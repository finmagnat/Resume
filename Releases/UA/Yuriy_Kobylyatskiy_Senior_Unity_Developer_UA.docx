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3C31D" w14:textId="77777777" w:rsidR="00273AB6" w:rsidRDefault="00000000">
      <w:pPr>
        <w:pStyle w:val="aa"/>
        <w:spacing w:after="0"/>
        <w:jc w:val="center"/>
      </w:pPr>
      <w:r>
        <w:t>Юрій Кобиляцький</w:t>
      </w:r>
    </w:p>
    <w:p w14:paraId="29F11849" w14:textId="77777777" w:rsidR="00273AB6" w:rsidRDefault="00000000">
      <w:pPr>
        <w:pStyle w:val="ac"/>
        <w:spacing w:after="0"/>
        <w:jc w:val="center"/>
      </w:pPr>
      <w:r>
        <w:rPr>
          <w:b/>
          <w:color w:val="1F2937"/>
        </w:rPr>
        <w:t>Senior / Lead Unity Developer</w:t>
      </w:r>
    </w:p>
    <w:p w14:paraId="213D7FF7" w14:textId="77777777" w:rsidR="00273AB6" w:rsidRDefault="00000000">
      <w:pPr>
        <w:pStyle w:val="ac"/>
        <w:spacing w:after="20"/>
        <w:jc w:val="center"/>
      </w:pPr>
      <w:r>
        <w:t>Мобільні та ПК-ігри • LiveOps • Інтеграція SDK • Оптимізація • Технічне лідерство</w:t>
      </w:r>
    </w:p>
    <w:p w14:paraId="6023EE79" w14:textId="10F613EA" w:rsidR="005B254D" w:rsidRDefault="00000000" w:rsidP="005B254D">
      <w:pPr>
        <w:spacing w:after="20" w:line="240" w:lineRule="auto"/>
        <w:jc w:val="center"/>
      </w:pPr>
      <w:r>
        <w:t>Україна | Лише віддалена робота | +380957575677 (</w:t>
      </w:r>
      <w:hyperlink r:id="rId6" w:history="1">
        <w:r w:rsidRPr="005B254D">
          <w:rPr>
            <w:rStyle w:val="aff8"/>
          </w:rPr>
          <w:t>Telegram</w:t>
        </w:r>
      </w:hyperlink>
      <w:r>
        <w:t xml:space="preserve">, Viber) | </w:t>
      </w:r>
      <w:hyperlink r:id="rId7" w:history="1">
        <w:r w:rsidR="005B254D" w:rsidRPr="00D33D75">
          <w:rPr>
            <w:rStyle w:val="aff8"/>
          </w:rPr>
          <w:t>finmagnat@gmail.com</w:t>
        </w:r>
      </w:hyperlink>
      <w:r w:rsidR="005B254D">
        <w:t xml:space="preserve"> </w:t>
      </w:r>
      <w:r>
        <w:t xml:space="preserve">| </w:t>
      </w:r>
      <w:hyperlink r:id="rId8" w:history="1">
        <w:r w:rsidR="005B254D" w:rsidRPr="00452D65">
          <w:rPr>
            <w:rStyle w:val="aff8"/>
          </w:rPr>
          <w:t xml:space="preserve">Portfolio - </w:t>
        </w:r>
        <w:proofErr w:type="spellStart"/>
        <w:r w:rsidR="005B254D" w:rsidRPr="00452D65">
          <w:rPr>
            <w:rStyle w:val="aff8"/>
          </w:rPr>
          <w:t>Yuriy</w:t>
        </w:r>
        <w:proofErr w:type="spellEnd"/>
        <w:r w:rsidR="005B254D" w:rsidRPr="00452D65">
          <w:rPr>
            <w:rStyle w:val="aff8"/>
          </w:rPr>
          <w:t xml:space="preserve"> </w:t>
        </w:r>
        <w:proofErr w:type="spellStart"/>
        <w:r w:rsidR="005B254D" w:rsidRPr="00452D65">
          <w:rPr>
            <w:rStyle w:val="aff8"/>
          </w:rPr>
          <w:t>Kobylyatskiy</w:t>
        </w:r>
        <w:proofErr w:type="spellEnd"/>
      </w:hyperlink>
    </w:p>
    <w:p w14:paraId="5D807CCF" w14:textId="77777777" w:rsidR="005B254D" w:rsidRDefault="005B254D" w:rsidP="005B254D">
      <w:pPr>
        <w:spacing w:after="0"/>
        <w:jc w:val="center"/>
      </w:pPr>
      <w:hyperlink r:id="rId9">
        <w:r>
          <w:rPr>
            <w:color w:val="1D4ED8"/>
          </w:rPr>
          <w:t>GitHub: github.com/</w:t>
        </w:r>
        <w:proofErr w:type="spellStart"/>
        <w:r>
          <w:rPr>
            <w:color w:val="1D4ED8"/>
          </w:rPr>
          <w:t>finmagnat</w:t>
        </w:r>
        <w:proofErr w:type="spellEnd"/>
      </w:hyperlink>
      <w:r>
        <w:t xml:space="preserve">  |  </w:t>
      </w:r>
      <w:hyperlink r:id="rId10">
        <w:r>
          <w:rPr>
            <w:color w:val="1D4ED8"/>
          </w:rPr>
          <w:t xml:space="preserve">LinkedIn: </w:t>
        </w:r>
        <w:proofErr w:type="spellStart"/>
        <w:r>
          <w:rPr>
            <w:color w:val="1D4ED8"/>
          </w:rPr>
          <w:t>yuriy-kobylyatskiy</w:t>
        </w:r>
        <w:proofErr w:type="spellEnd"/>
      </w:hyperlink>
    </w:p>
    <w:p w14:paraId="6282A0E8" w14:textId="2540FDC6" w:rsidR="00273AB6" w:rsidRDefault="00273AB6" w:rsidP="005B254D">
      <w:pPr>
        <w:spacing w:after="20" w:line="240" w:lineRule="auto"/>
        <w:jc w:val="center"/>
      </w:pPr>
    </w:p>
    <w:p w14:paraId="4863D400" w14:textId="77777777" w:rsidR="00273AB6" w:rsidRPr="00F5678C" w:rsidRDefault="00000000">
      <w:pPr>
        <w:pStyle w:val="1"/>
        <w:pBdr>
          <w:bottom w:val="single" w:sz="3" w:space="1" w:color="CBD5E1"/>
        </w:pBdr>
      </w:pPr>
      <w:r>
        <w:rPr>
          <w:lang w:val="ru-RU"/>
        </w:rPr>
        <w:t>Професійний</w:t>
      </w:r>
      <w:r w:rsidRPr="00F5678C">
        <w:t xml:space="preserve"> </w:t>
      </w:r>
      <w:r>
        <w:rPr>
          <w:lang w:val="ru-RU"/>
        </w:rPr>
        <w:t>профіль</w:t>
      </w:r>
    </w:p>
    <w:p w14:paraId="6DD039B5" w14:textId="77777777" w:rsidR="00DD15CB" w:rsidRPr="00DD15CB" w:rsidRDefault="00DD15CB" w:rsidP="00DD15CB">
      <w:pPr>
        <w:rPr>
          <w:lang w:val="ru-RU"/>
        </w:rPr>
      </w:pPr>
      <w:r>
        <w:t xml:space="preserve">Senior / Lead Unity Developer. </w:t>
      </w:r>
      <w:r w:rsidRPr="00F5678C">
        <w:rPr>
          <w:lang w:val="ru-RU"/>
        </w:rPr>
        <w:t xml:space="preserve">У розробці програмного забезпечення з 2007 року, у </w:t>
      </w:r>
      <w:r>
        <w:t>GameDev</w:t>
      </w:r>
      <w:r w:rsidRPr="00F5678C">
        <w:rPr>
          <w:lang w:val="ru-RU"/>
        </w:rPr>
        <w:t xml:space="preserve"> — з 2011 року.</w:t>
      </w:r>
    </w:p>
    <w:p w14:paraId="0BF37E4A" w14:textId="77777777" w:rsidR="00273AB6" w:rsidRPr="00F5678C" w:rsidRDefault="00000000">
      <w:pPr>
        <w:rPr>
          <w:lang w:val="ru-RU"/>
        </w:rPr>
      </w:pPr>
      <w:r>
        <w:rPr>
          <w:lang w:val="ru-RU"/>
        </w:rPr>
        <w:t>Розробляю та підтримую мобільні й ПК-ігри для iOS, Android, Windows і Steam. Основна спеціалізація: ігрові механіки та системи (gameplay systems), LiveOps, інтеграція SDK, віддалена доставка контенту, оптимізація, інструменти Unity та підтримка продуктів у продакшені.</w:t>
      </w:r>
    </w:p>
    <w:p w14:paraId="1740A56B" w14:textId="77777777" w:rsidR="00273AB6" w:rsidRPr="00813D5A" w:rsidRDefault="00000000">
      <w:pPr>
        <w:rPr>
          <w:lang w:val="ru-RU"/>
        </w:rPr>
      </w:pPr>
      <w:r>
        <w:rPr>
          <w:lang w:val="ru-RU"/>
        </w:rPr>
        <w:t>Поєдную практичну розробку на Unity із досвідом технічного керівництва: проєктування архітектури, управління командами, наймання, наставництво, CI/CD, технічна документація та аудит проєктів.</w:t>
      </w:r>
    </w:p>
    <w:p w14:paraId="2616A6C1" w14:textId="77777777" w:rsidR="00273AB6" w:rsidRPr="00813D5A" w:rsidRDefault="00000000">
      <w:pPr>
        <w:pStyle w:val="1"/>
        <w:pBdr>
          <w:bottom w:val="single" w:sz="3" w:space="1" w:color="CBD5E1"/>
        </w:pBdr>
        <w:rPr>
          <w:lang w:val="ru-RU"/>
        </w:rPr>
      </w:pPr>
      <w:r>
        <w:rPr>
          <w:lang w:val="ru-RU"/>
        </w:rPr>
        <w:t>Вибрані інженерні кейси</w:t>
      </w:r>
    </w:p>
    <w:p w14:paraId="4E080C62" w14:textId="77777777" w:rsidR="00273AB6" w:rsidRPr="00813D5A" w:rsidRDefault="00000000">
      <w:pPr>
        <w:pStyle w:val="21"/>
        <w:rPr>
          <w:lang w:val="ru-RU"/>
        </w:rPr>
      </w:pPr>
      <w:r>
        <w:rPr>
          <w:lang w:val="ru-RU"/>
        </w:rPr>
        <w:t>Продуктивність та оптимізація</w:t>
      </w:r>
    </w:p>
    <w:p w14:paraId="25CFF660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Зменшив розмір iOS-збірки з 200 МБ до 41,7 МБ, а Android-збірки — до 48,2 МБ, одночасно розширивши контентну базу.</w:t>
      </w:r>
    </w:p>
    <w:p w14:paraId="362B947F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Знизив споживання пам'яті з 1,7 ГБ приблизно до 900 МБ та усунув зависання й аварійні завершення роботи у великих сюжетних проєктах.</w:t>
      </w:r>
    </w:p>
    <w:p w14:paraId="40EC9AE3" w14:textId="77777777" w:rsidR="00273AB6" w:rsidRDefault="00000000">
      <w:pPr>
        <w:pStyle w:val="21"/>
      </w:pPr>
      <w:r>
        <w:t>Інфраструктура</w:t>
      </w:r>
    </w:p>
    <w:p w14:paraId="4FFECCA2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Скоротив витрати на CDN з $4000–5000 до приблизно $400 на місяць і підвищив швидкість завантаження застосунку приблизно на 80%.</w:t>
      </w:r>
    </w:p>
    <w:p w14:paraId="7CFD3857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Автоматизував очищення CDN та операційні завдання за допомогою Bash, Rclone і Cron, зменшивши обсяг регулярної ручної роботи розробників.</w:t>
      </w:r>
    </w:p>
    <w:p w14:paraId="19676B7A" w14:textId="77777777" w:rsidR="00273AB6" w:rsidRDefault="00000000">
      <w:pPr>
        <w:pStyle w:val="21"/>
      </w:pPr>
      <w:r>
        <w:t>Безпека та надійність</w:t>
      </w:r>
    </w:p>
    <w:p w14:paraId="2F92E330" w14:textId="77777777" w:rsidR="00273AB6" w:rsidRPr="00F5678C" w:rsidRDefault="00000000">
      <w:pPr>
        <w:pStyle w:val="a0"/>
      </w:pPr>
      <w:r>
        <w:rPr>
          <w:lang w:val="ru-RU"/>
        </w:rPr>
        <w:t>Реалізував</w:t>
      </w:r>
      <w:r w:rsidRPr="00F5678C">
        <w:t xml:space="preserve"> </w:t>
      </w:r>
      <w:r>
        <w:rPr>
          <w:lang w:val="ru-RU"/>
        </w:rPr>
        <w:t>захист</w:t>
      </w:r>
      <w:r w:rsidRPr="00F5678C">
        <w:t xml:space="preserve"> </w:t>
      </w:r>
      <w:r>
        <w:rPr>
          <w:lang w:val="ru-RU"/>
        </w:rPr>
        <w:t>клієнт</w:t>
      </w:r>
      <w:r w:rsidRPr="00F5678C">
        <w:t>-</w:t>
      </w:r>
      <w:r>
        <w:rPr>
          <w:lang w:val="ru-RU"/>
        </w:rPr>
        <w:t>серверного</w:t>
      </w:r>
      <w:r w:rsidRPr="00F5678C">
        <w:t xml:space="preserve"> </w:t>
      </w:r>
      <w:r>
        <w:rPr>
          <w:lang w:val="ru-RU"/>
        </w:rPr>
        <w:t>геймплею</w:t>
      </w:r>
      <w:r w:rsidRPr="00F5678C">
        <w:t xml:space="preserve"> </w:t>
      </w:r>
      <w:r>
        <w:rPr>
          <w:lang w:val="ru-RU"/>
        </w:rPr>
        <w:t>від</w:t>
      </w:r>
      <w:r w:rsidRPr="00F5678C">
        <w:t xml:space="preserve"> </w:t>
      </w:r>
      <w:r>
        <w:rPr>
          <w:lang w:val="ru-RU"/>
        </w:rPr>
        <w:t>модифікації</w:t>
      </w:r>
      <w:r w:rsidRPr="00F5678C">
        <w:t xml:space="preserve"> </w:t>
      </w:r>
      <w:r>
        <w:rPr>
          <w:lang w:val="ru-RU"/>
        </w:rPr>
        <w:t>критичних</w:t>
      </w:r>
      <w:r w:rsidRPr="00F5678C">
        <w:t xml:space="preserve"> </w:t>
      </w:r>
      <w:r>
        <w:rPr>
          <w:lang w:val="ru-RU"/>
        </w:rPr>
        <w:t>ігрових</w:t>
      </w:r>
      <w:r w:rsidRPr="00F5678C">
        <w:t xml:space="preserve"> </w:t>
      </w:r>
      <w:r>
        <w:rPr>
          <w:lang w:val="ru-RU"/>
        </w:rPr>
        <w:t>змінних</w:t>
      </w:r>
      <w:r w:rsidRPr="00F5678C">
        <w:t xml:space="preserve"> </w:t>
      </w:r>
      <w:r>
        <w:rPr>
          <w:lang w:val="ru-RU"/>
        </w:rPr>
        <w:t>у</w:t>
      </w:r>
      <w:r w:rsidRPr="00F5678C">
        <w:t xml:space="preserve"> </w:t>
      </w:r>
      <w:r>
        <w:rPr>
          <w:lang w:val="ru-RU"/>
        </w:rPr>
        <w:t>пам</w:t>
      </w:r>
      <w:r w:rsidRPr="00F5678C">
        <w:t>'</w:t>
      </w:r>
      <w:r>
        <w:rPr>
          <w:lang w:val="ru-RU"/>
        </w:rPr>
        <w:t>яті</w:t>
      </w:r>
      <w:r w:rsidRPr="00F5678C">
        <w:t xml:space="preserve"> </w:t>
      </w:r>
      <w:r>
        <w:rPr>
          <w:lang w:val="ru-RU"/>
        </w:rPr>
        <w:t>клієнта</w:t>
      </w:r>
      <w:r w:rsidRPr="00F5678C">
        <w:t xml:space="preserve"> </w:t>
      </w:r>
      <w:r>
        <w:rPr>
          <w:lang w:val="ru-RU"/>
        </w:rPr>
        <w:t>та</w:t>
      </w:r>
      <w:r w:rsidRPr="00F5678C">
        <w:t xml:space="preserve"> </w:t>
      </w:r>
      <w:r>
        <w:rPr>
          <w:lang w:val="ru-RU"/>
        </w:rPr>
        <w:t>усунув</w:t>
      </w:r>
      <w:r w:rsidRPr="00F5678C">
        <w:t xml:space="preserve"> </w:t>
      </w:r>
      <w:r>
        <w:rPr>
          <w:lang w:val="ru-RU"/>
        </w:rPr>
        <w:t>публічно</w:t>
      </w:r>
      <w:r w:rsidRPr="00F5678C">
        <w:t xml:space="preserve"> </w:t>
      </w:r>
      <w:r>
        <w:rPr>
          <w:lang w:val="ru-RU"/>
        </w:rPr>
        <w:t>оприлюднений</w:t>
      </w:r>
      <w:r w:rsidRPr="00F5678C">
        <w:t xml:space="preserve"> </w:t>
      </w:r>
      <w:r>
        <w:rPr>
          <w:lang w:val="ru-RU"/>
        </w:rPr>
        <w:t>експлойт</w:t>
      </w:r>
      <w:r w:rsidRPr="00F5678C">
        <w:t xml:space="preserve"> Cheat Engine.</w:t>
      </w:r>
    </w:p>
    <w:p w14:paraId="3122874C" w14:textId="77777777" w:rsidR="00273AB6" w:rsidRDefault="00000000">
      <w:pPr>
        <w:pStyle w:val="21"/>
      </w:pPr>
      <w:r>
        <w:t>Виробничий конвеєр (Production Pipeline)</w:t>
      </w:r>
    </w:p>
    <w:p w14:paraId="14AD46CE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Розробив конвеєр створення AI-персонажів для Comix Zero, скоротивши час налаштування нового ворога з кількох тижнів приблизно до 2 годин.</w:t>
      </w:r>
    </w:p>
    <w:p w14:paraId="5681F84B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Надав технічним художникам і левел-дизайнерам можливість самостійно створювати та налаштовувати базових NPC без залучення програмістів.</w:t>
      </w:r>
    </w:p>
    <w:p w14:paraId="531F3C92" w14:textId="77777777" w:rsidR="00273AB6" w:rsidRDefault="00000000">
      <w:pPr>
        <w:pStyle w:val="21"/>
      </w:pPr>
      <w:r>
        <w:t>LiveOps та доставка контенту</w:t>
      </w:r>
    </w:p>
    <w:p w14:paraId="70639962" w14:textId="77777777" w:rsidR="00273AB6" w:rsidRDefault="00000000">
      <w:pPr>
        <w:pStyle w:val="a0"/>
      </w:pPr>
      <w:r>
        <w:t>Реалізував LiveOps-функції та механіки залучення гравців: onboarding, щоденні бонуси, нагороди, промокоди, реферальну систему, рекомендований контент, сортування контенту та збереження прогресу через PlayFab.</w:t>
      </w:r>
    </w:p>
    <w:p w14:paraId="38003778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Розробляв процеси віддаленої доставки контенту через CDN, конфігураційно керований контент і конвеєри оновлення мобільних проєктів.</w:t>
      </w:r>
    </w:p>
    <w:p w14:paraId="7B5CBB99" w14:textId="77777777" w:rsidR="00273AB6" w:rsidRDefault="00000000">
      <w:pPr>
        <w:pStyle w:val="21"/>
      </w:pPr>
      <w:r>
        <w:t>Технічне лідерство</w:t>
      </w:r>
    </w:p>
    <w:p w14:paraId="2F95E7F3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Керував технічними командами чисельністю до 150 фахівців, брав участь у найманні, наставництві та технічних аудитах.</w:t>
      </w:r>
    </w:p>
    <w:p w14:paraId="24F0296C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Керував архітектурою та випуском понад 15 ігрових проєктів із використанням Unity, Flash/ActionScript, C++, PHP та супутньої інфраструктури.</w:t>
      </w:r>
    </w:p>
    <w:p w14:paraId="2C71ED67" w14:textId="77777777" w:rsidR="00273AB6" w:rsidRPr="00F5678C" w:rsidRDefault="00000000">
      <w:pPr>
        <w:pStyle w:val="1"/>
        <w:pBdr>
          <w:bottom w:val="single" w:sz="3" w:space="1" w:color="CBD5E1"/>
        </w:pBdr>
        <w:rPr>
          <w:lang w:val="ru-RU"/>
        </w:rPr>
      </w:pPr>
      <w:r w:rsidRPr="00F5678C">
        <w:rPr>
          <w:lang w:val="ru-RU"/>
        </w:rPr>
        <w:t>Ключові компетенції</w:t>
      </w:r>
    </w:p>
    <w:p w14:paraId="29AD41BD" w14:textId="77777777" w:rsidR="00273AB6" w:rsidRPr="00F5678C" w:rsidRDefault="00000000">
      <w:pPr>
        <w:spacing w:after="10"/>
        <w:rPr>
          <w:lang w:val="ru-RU"/>
        </w:rPr>
      </w:pPr>
      <w:r>
        <w:rPr>
          <w:b/>
        </w:rPr>
        <w:t>Unity</w:t>
      </w:r>
      <w:r w:rsidRPr="00F5678C">
        <w:rPr>
          <w:b/>
          <w:lang w:val="ru-RU"/>
        </w:rPr>
        <w:t xml:space="preserve"> </w:t>
      </w:r>
      <w:r>
        <w:rPr>
          <w:b/>
        </w:rPr>
        <w:t>Development</w:t>
      </w:r>
      <w:r w:rsidRPr="00F5678C">
        <w:rPr>
          <w:b/>
          <w:lang w:val="ru-RU"/>
        </w:rPr>
        <w:t xml:space="preserve">: </w:t>
      </w:r>
      <w:r w:rsidRPr="00F5678C">
        <w:rPr>
          <w:bCs/>
        </w:rPr>
        <w:t>Unity</w:t>
      </w:r>
      <w:r w:rsidRPr="00F5678C">
        <w:rPr>
          <w:bCs/>
          <w:lang w:val="ru-RU"/>
        </w:rPr>
        <w:t xml:space="preserve"> 2</w:t>
      </w:r>
      <w:r w:rsidRPr="00F5678C">
        <w:rPr>
          <w:bCs/>
        </w:rPr>
        <w:t>D</w:t>
      </w:r>
      <w:r w:rsidRPr="00F5678C">
        <w:rPr>
          <w:bCs/>
          <w:lang w:val="ru-RU"/>
        </w:rPr>
        <w:t>/3</w:t>
      </w:r>
      <w:r w:rsidRPr="00F5678C">
        <w:rPr>
          <w:bCs/>
        </w:rPr>
        <w:t>D</w:t>
      </w:r>
      <w:r w:rsidRPr="00F5678C">
        <w:rPr>
          <w:bCs/>
          <w:lang w:val="ru-RU"/>
        </w:rPr>
        <w:t xml:space="preserve">, програмування геймплею та </w:t>
      </w:r>
      <w:r w:rsidRPr="00F5678C">
        <w:rPr>
          <w:bCs/>
        </w:rPr>
        <w:t>UI</w:t>
      </w:r>
      <w:r w:rsidRPr="00F5678C">
        <w:rPr>
          <w:bCs/>
          <w:lang w:val="ru-RU"/>
        </w:rPr>
        <w:t xml:space="preserve">, системи анімації, </w:t>
      </w:r>
      <w:r w:rsidRPr="00F5678C">
        <w:rPr>
          <w:bCs/>
        </w:rPr>
        <w:t>Unity</w:t>
      </w:r>
      <w:r w:rsidRPr="00F5678C">
        <w:rPr>
          <w:bCs/>
          <w:lang w:val="ru-RU"/>
        </w:rPr>
        <w:t xml:space="preserve"> </w:t>
      </w:r>
      <w:r w:rsidRPr="00F5678C">
        <w:rPr>
          <w:bCs/>
        </w:rPr>
        <w:t>Addressables</w:t>
      </w:r>
      <w:r w:rsidRPr="00F5678C">
        <w:rPr>
          <w:bCs/>
          <w:lang w:val="ru-RU"/>
        </w:rPr>
        <w:t xml:space="preserve">, </w:t>
      </w:r>
      <w:r w:rsidRPr="00F5678C">
        <w:rPr>
          <w:bCs/>
        </w:rPr>
        <w:t>UniTask</w:t>
      </w:r>
      <w:r w:rsidRPr="00F5678C">
        <w:rPr>
          <w:bCs/>
          <w:lang w:val="ru-RU"/>
        </w:rPr>
        <w:t xml:space="preserve">, </w:t>
      </w:r>
      <w:r w:rsidRPr="00F5678C">
        <w:rPr>
          <w:bCs/>
        </w:rPr>
        <w:t>async</w:t>
      </w:r>
      <w:r w:rsidRPr="00F5678C">
        <w:rPr>
          <w:bCs/>
          <w:lang w:val="ru-RU"/>
        </w:rPr>
        <w:t>/</w:t>
      </w:r>
      <w:r w:rsidRPr="00F5678C">
        <w:rPr>
          <w:bCs/>
        </w:rPr>
        <w:t>await</w:t>
      </w:r>
      <w:r w:rsidRPr="00F5678C">
        <w:rPr>
          <w:bCs/>
          <w:lang w:val="ru-RU"/>
        </w:rPr>
        <w:t xml:space="preserve">, </w:t>
      </w:r>
      <w:r w:rsidRPr="00F5678C">
        <w:rPr>
          <w:bCs/>
        </w:rPr>
        <w:t>CancellationToken</w:t>
      </w:r>
      <w:r w:rsidRPr="00F5678C">
        <w:rPr>
          <w:bCs/>
          <w:lang w:val="ru-RU"/>
        </w:rPr>
        <w:t xml:space="preserve">, </w:t>
      </w:r>
      <w:r w:rsidRPr="00F5678C">
        <w:rPr>
          <w:bCs/>
        </w:rPr>
        <w:t>ScriptableObject</w:t>
      </w:r>
      <w:r w:rsidRPr="00F5678C">
        <w:rPr>
          <w:bCs/>
          <w:lang w:val="ru-RU"/>
        </w:rPr>
        <w:t xml:space="preserve">, </w:t>
      </w:r>
      <w:r w:rsidRPr="00F5678C">
        <w:rPr>
          <w:bCs/>
        </w:rPr>
        <w:t>DOTween</w:t>
      </w:r>
      <w:r w:rsidRPr="00F5678C">
        <w:rPr>
          <w:bCs/>
          <w:lang w:val="ru-RU"/>
        </w:rPr>
        <w:t xml:space="preserve">, </w:t>
      </w:r>
      <w:r w:rsidRPr="00F5678C">
        <w:rPr>
          <w:bCs/>
        </w:rPr>
        <w:t>Spine</w:t>
      </w:r>
      <w:r w:rsidRPr="00F5678C">
        <w:rPr>
          <w:bCs/>
          <w:lang w:val="ru-RU"/>
        </w:rPr>
        <w:t xml:space="preserve">, </w:t>
      </w:r>
      <w:r w:rsidRPr="00F5678C">
        <w:rPr>
          <w:bCs/>
        </w:rPr>
        <w:t>Steamworks</w:t>
      </w:r>
      <w:r w:rsidRPr="00F5678C">
        <w:rPr>
          <w:bCs/>
          <w:lang w:val="ru-RU"/>
        </w:rPr>
        <w:t>, власні інструменти редактора.</w:t>
      </w:r>
    </w:p>
    <w:p w14:paraId="76BFC7C6" w14:textId="77777777" w:rsidR="00273AB6" w:rsidRPr="00F5678C" w:rsidRDefault="00000000">
      <w:pPr>
        <w:spacing w:after="10"/>
        <w:rPr>
          <w:lang w:val="ru-RU"/>
        </w:rPr>
      </w:pPr>
      <w:r>
        <w:rPr>
          <w:b/>
        </w:rPr>
        <w:t>AI</w:t>
      </w:r>
      <w:r w:rsidRPr="00F5678C">
        <w:rPr>
          <w:b/>
          <w:lang w:val="ru-RU"/>
        </w:rPr>
        <w:t xml:space="preserve"> &amp; </w:t>
      </w:r>
      <w:r>
        <w:rPr>
          <w:b/>
        </w:rPr>
        <w:t>Game</w:t>
      </w:r>
      <w:r w:rsidRPr="00F5678C">
        <w:rPr>
          <w:b/>
          <w:lang w:val="ru-RU"/>
        </w:rPr>
        <w:t xml:space="preserve"> </w:t>
      </w:r>
      <w:r>
        <w:rPr>
          <w:b/>
        </w:rPr>
        <w:t>Systems</w:t>
      </w:r>
      <w:r w:rsidRPr="00F5678C">
        <w:rPr>
          <w:b/>
          <w:lang w:val="ru-RU"/>
        </w:rPr>
        <w:t xml:space="preserve">: </w:t>
      </w:r>
      <w:r w:rsidRPr="00F5678C">
        <w:rPr>
          <w:bCs/>
        </w:rPr>
        <w:t>Behavior</w:t>
      </w:r>
      <w:r w:rsidRPr="00F5678C">
        <w:rPr>
          <w:bCs/>
          <w:lang w:val="ru-RU"/>
        </w:rPr>
        <w:t xml:space="preserve"> </w:t>
      </w:r>
      <w:r w:rsidRPr="00F5678C">
        <w:rPr>
          <w:bCs/>
        </w:rPr>
        <w:t>Trees</w:t>
      </w:r>
      <w:r w:rsidRPr="00F5678C">
        <w:rPr>
          <w:bCs/>
          <w:lang w:val="ru-RU"/>
        </w:rPr>
        <w:t xml:space="preserve">, </w:t>
      </w:r>
      <w:r w:rsidRPr="00F5678C">
        <w:rPr>
          <w:bCs/>
        </w:rPr>
        <w:t>Behavior</w:t>
      </w:r>
      <w:r w:rsidRPr="00F5678C">
        <w:rPr>
          <w:bCs/>
          <w:lang w:val="ru-RU"/>
        </w:rPr>
        <w:t xml:space="preserve"> </w:t>
      </w:r>
      <w:r w:rsidRPr="00F5678C">
        <w:rPr>
          <w:bCs/>
        </w:rPr>
        <w:t>Designer</w:t>
      </w:r>
      <w:r w:rsidRPr="00F5678C">
        <w:rPr>
          <w:bCs/>
          <w:lang w:val="ru-RU"/>
        </w:rPr>
        <w:t xml:space="preserve">, власні вузли </w:t>
      </w:r>
      <w:r w:rsidRPr="00F5678C">
        <w:rPr>
          <w:bCs/>
        </w:rPr>
        <w:t>BT</w:t>
      </w:r>
      <w:r w:rsidRPr="00F5678C">
        <w:rPr>
          <w:bCs/>
          <w:lang w:val="ru-RU"/>
        </w:rPr>
        <w:t>, кінематична фізика, бойові системи, системи збереження, інвентарю та налаштувань, кат-сцени.</w:t>
      </w:r>
    </w:p>
    <w:p w14:paraId="365FE826" w14:textId="77777777" w:rsidR="00273AB6" w:rsidRPr="00F5678C" w:rsidRDefault="00000000">
      <w:pPr>
        <w:spacing w:after="10"/>
        <w:rPr>
          <w:lang w:val="ru-RU"/>
        </w:rPr>
      </w:pPr>
      <w:r>
        <w:rPr>
          <w:b/>
        </w:rPr>
        <w:t>LiveOps</w:t>
      </w:r>
      <w:r w:rsidRPr="00F5678C">
        <w:rPr>
          <w:b/>
          <w:lang w:val="ru-RU"/>
        </w:rPr>
        <w:t xml:space="preserve"> &amp; </w:t>
      </w:r>
      <w:r>
        <w:rPr>
          <w:b/>
        </w:rPr>
        <w:t>Monetization</w:t>
      </w:r>
      <w:r w:rsidRPr="00F5678C">
        <w:rPr>
          <w:b/>
          <w:lang w:val="ru-RU"/>
        </w:rPr>
        <w:t xml:space="preserve">: </w:t>
      </w:r>
      <w:r w:rsidRPr="00F5678C">
        <w:rPr>
          <w:bCs/>
        </w:rPr>
        <w:t>onboarding</w:t>
      </w:r>
      <w:r w:rsidRPr="00F5678C">
        <w:rPr>
          <w:bCs/>
          <w:lang w:val="ru-RU"/>
        </w:rPr>
        <w:t xml:space="preserve">, щоденні бонуси, нагороди, реферальні системи, промокоди, рекомендований контент, </w:t>
      </w:r>
      <w:r w:rsidRPr="00F5678C">
        <w:rPr>
          <w:bCs/>
        </w:rPr>
        <w:t>A</w:t>
      </w:r>
      <w:r w:rsidRPr="00F5678C">
        <w:rPr>
          <w:bCs/>
          <w:lang w:val="ru-RU"/>
        </w:rPr>
        <w:t>/</w:t>
      </w:r>
      <w:r w:rsidRPr="00F5678C">
        <w:rPr>
          <w:bCs/>
        </w:rPr>
        <w:t>B</w:t>
      </w:r>
      <w:r w:rsidRPr="00F5678C">
        <w:rPr>
          <w:bCs/>
          <w:lang w:val="ru-RU"/>
        </w:rPr>
        <w:t>-тестування, віддалені конфігурації, доставка контенту.</w:t>
      </w:r>
    </w:p>
    <w:p w14:paraId="1859BEF7" w14:textId="77777777" w:rsidR="00273AB6" w:rsidRDefault="00000000">
      <w:pPr>
        <w:spacing w:after="10"/>
      </w:pPr>
      <w:r>
        <w:rPr>
          <w:b/>
        </w:rPr>
        <w:t xml:space="preserve">SDK Integrations: </w:t>
      </w:r>
      <w:r w:rsidRPr="00F5678C">
        <w:rPr>
          <w:bCs/>
        </w:rPr>
        <w:t>PlayFab, Firebase, RevenueCat, AppsFlyer, Amplitude, Google Analytics, Google AdMob, Google Play Services, iOS Game Center.</w:t>
      </w:r>
    </w:p>
    <w:p w14:paraId="45FFD64F" w14:textId="77777777" w:rsidR="00273AB6" w:rsidRPr="00F5678C" w:rsidRDefault="00000000">
      <w:pPr>
        <w:spacing w:after="10"/>
        <w:rPr>
          <w:bCs/>
        </w:rPr>
      </w:pPr>
      <w:r>
        <w:rPr>
          <w:b/>
        </w:rPr>
        <w:t xml:space="preserve">Optimization &amp; Automation: </w:t>
      </w:r>
      <w:r w:rsidRPr="00F5678C">
        <w:rPr>
          <w:bCs/>
        </w:rPr>
        <w:t>оптимізація використання пам'яті, розміру збірок і продуктивності, зменшення кількості аварійних завершень, Unity Memory Profiler, CI/CD (Jenkins, TeamCity), Bash, Rclone, Cron.</w:t>
      </w:r>
    </w:p>
    <w:p w14:paraId="02CD609B" w14:textId="77777777" w:rsidR="00273AB6" w:rsidRDefault="00000000">
      <w:pPr>
        <w:spacing w:after="10"/>
      </w:pPr>
      <w:r>
        <w:rPr>
          <w:b/>
        </w:rPr>
        <w:t>Graphics:</w:t>
      </w:r>
      <w:r w:rsidRPr="00F5678C">
        <w:rPr>
          <w:bCs/>
        </w:rPr>
        <w:t xml:space="preserve"> власні шейдери Unity, налаштування матеріалів, реалізація ігрових VFX, легкі ефекти візуального зворотного зв'язку.</w:t>
      </w:r>
    </w:p>
    <w:p w14:paraId="1BFFCDDD" w14:textId="77777777" w:rsidR="00273AB6" w:rsidRPr="00F5678C" w:rsidRDefault="00000000">
      <w:pPr>
        <w:spacing w:after="10"/>
        <w:rPr>
          <w:lang w:val="ru-RU"/>
        </w:rPr>
      </w:pPr>
      <w:r>
        <w:rPr>
          <w:b/>
        </w:rPr>
        <w:t xml:space="preserve">Architecture &amp; Engineering Practices: </w:t>
      </w:r>
      <w:r w:rsidRPr="00F5678C">
        <w:rPr>
          <w:bCs/>
        </w:rPr>
        <w:t>модульна архітектура, Dependency Injection (Zenject), SOLID, KISS, DRY, YAGNI, рефакторинг, технічне проєктування. Leadership</w:t>
      </w:r>
      <w:r w:rsidRPr="00F5678C">
        <w:rPr>
          <w:bCs/>
          <w:lang w:val="ru-RU"/>
        </w:rPr>
        <w:t>: оцінювання завдань, наставництво, управління командами, наймання, технічна документація, аудит проєктів.</w:t>
      </w:r>
    </w:p>
    <w:p w14:paraId="3F894991" w14:textId="77777777" w:rsidR="00273AB6" w:rsidRDefault="00000000">
      <w:pPr>
        <w:pStyle w:val="1"/>
        <w:pBdr>
          <w:bottom w:val="single" w:sz="3" w:space="1" w:color="CBD5E1"/>
        </w:pBdr>
      </w:pPr>
      <w:r>
        <w:lastRenderedPageBreak/>
        <w:t>Професійний досвід</w:t>
      </w:r>
    </w:p>
    <w:p w14:paraId="10D80596" w14:textId="77777777" w:rsidR="00273AB6" w:rsidRDefault="00000000">
      <w:pPr>
        <w:pStyle w:val="21"/>
        <w:spacing w:before="80" w:after="10"/>
      </w:pPr>
      <w:r>
        <w:t>Unity Developer — Bear Games</w:t>
      </w:r>
    </w:p>
    <w:p w14:paraId="4A5B1106" w14:textId="77777777" w:rsidR="00273AB6" w:rsidRDefault="00000000">
      <w:pPr>
        <w:spacing w:after="10"/>
      </w:pPr>
      <w:r>
        <w:rPr>
          <w:i/>
          <w:color w:val="4B5563"/>
        </w:rPr>
        <w:t>Лютий 2025 — дотепер | Comix Zero, Windows / Steam</w:t>
      </w:r>
    </w:p>
    <w:p w14:paraId="22A9029A" w14:textId="25F3C332" w:rsidR="00273AB6" w:rsidRDefault="00000000">
      <w:pPr>
        <w:pStyle w:val="a0"/>
      </w:pPr>
      <w:r>
        <w:t>Розробляв ігрові механіки, AI, бойові, UI та production-системи для 2D/3D-платформера на Unity.</w:t>
      </w:r>
    </w:p>
    <w:p w14:paraId="48D5853E" w14:textId="77777777" w:rsidR="00273AB6" w:rsidRPr="00F5678C" w:rsidRDefault="00000000">
      <w:pPr>
        <w:pStyle w:val="a0"/>
      </w:pPr>
      <w:r>
        <w:rPr>
          <w:lang w:val="ru-RU"/>
        </w:rPr>
        <w:t>Реалізував</w:t>
      </w:r>
      <w:r w:rsidRPr="00F5678C">
        <w:t xml:space="preserve"> AI </w:t>
      </w:r>
      <w:r>
        <w:rPr>
          <w:lang w:val="ru-RU"/>
        </w:rPr>
        <w:t>ворогів</w:t>
      </w:r>
      <w:r w:rsidRPr="00F5678C">
        <w:t xml:space="preserve"> </w:t>
      </w:r>
      <w:r>
        <w:rPr>
          <w:lang w:val="ru-RU"/>
        </w:rPr>
        <w:t>за</w:t>
      </w:r>
      <w:r w:rsidRPr="00F5678C">
        <w:t xml:space="preserve"> </w:t>
      </w:r>
      <w:r>
        <w:rPr>
          <w:lang w:val="ru-RU"/>
        </w:rPr>
        <w:t>допомогою</w:t>
      </w:r>
      <w:r w:rsidRPr="00F5678C">
        <w:t xml:space="preserve"> Behavior Trees </w:t>
      </w:r>
      <w:r>
        <w:rPr>
          <w:lang w:val="ru-RU"/>
        </w:rPr>
        <w:t>і</w:t>
      </w:r>
      <w:r w:rsidRPr="00F5678C">
        <w:t xml:space="preserve"> </w:t>
      </w:r>
      <w:r>
        <w:rPr>
          <w:lang w:val="ru-RU"/>
        </w:rPr>
        <w:t>власних</w:t>
      </w:r>
      <w:r w:rsidRPr="00F5678C">
        <w:t xml:space="preserve"> </w:t>
      </w:r>
      <w:r>
        <w:rPr>
          <w:lang w:val="ru-RU"/>
        </w:rPr>
        <w:t>вузлів</w:t>
      </w:r>
      <w:r w:rsidRPr="00F5678C">
        <w:t xml:space="preserve"> BT: </w:t>
      </w:r>
      <w:r>
        <w:rPr>
          <w:lang w:val="ru-RU"/>
        </w:rPr>
        <w:t>патрулювання</w:t>
      </w:r>
      <w:r w:rsidRPr="00F5678C">
        <w:t xml:space="preserve">, </w:t>
      </w:r>
      <w:r>
        <w:rPr>
          <w:lang w:val="ru-RU"/>
        </w:rPr>
        <w:t>атаки</w:t>
      </w:r>
      <w:r w:rsidRPr="00F5678C">
        <w:t xml:space="preserve">, </w:t>
      </w:r>
      <w:r>
        <w:rPr>
          <w:lang w:val="ru-RU"/>
        </w:rPr>
        <w:t>відступ</w:t>
      </w:r>
      <w:r w:rsidRPr="00F5678C">
        <w:t xml:space="preserve"> </w:t>
      </w:r>
      <w:r>
        <w:rPr>
          <w:lang w:val="ru-RU"/>
        </w:rPr>
        <w:t>та</w:t>
      </w:r>
      <w:r w:rsidRPr="00F5678C">
        <w:t xml:space="preserve"> </w:t>
      </w:r>
      <w:r>
        <w:rPr>
          <w:lang w:val="ru-RU"/>
        </w:rPr>
        <w:t>ігрові</w:t>
      </w:r>
      <w:r w:rsidRPr="00F5678C">
        <w:t xml:space="preserve"> </w:t>
      </w:r>
      <w:r>
        <w:rPr>
          <w:lang w:val="ru-RU"/>
        </w:rPr>
        <w:t>взаємодії</w:t>
      </w:r>
      <w:r w:rsidRPr="00F5678C">
        <w:t>.</w:t>
      </w:r>
    </w:p>
    <w:p w14:paraId="42657750" w14:textId="7012AA12" w:rsidR="00273AB6" w:rsidRPr="005B254D" w:rsidRDefault="00000000">
      <w:pPr>
        <w:pStyle w:val="a0"/>
      </w:pPr>
      <w:proofErr w:type="spellStart"/>
      <w:r>
        <w:rPr>
          <w:lang w:val="ru-RU"/>
        </w:rPr>
        <w:t>Розробив</w:t>
      </w:r>
      <w:proofErr w:type="spellEnd"/>
      <w:r w:rsidRPr="005B254D">
        <w:t xml:space="preserve"> </w:t>
      </w:r>
      <w:proofErr w:type="spellStart"/>
      <w:r>
        <w:rPr>
          <w:lang w:val="ru-RU"/>
        </w:rPr>
        <w:t>бойові</w:t>
      </w:r>
      <w:proofErr w:type="spellEnd"/>
      <w:r w:rsidRPr="005B254D">
        <w:t xml:space="preserve"> </w:t>
      </w:r>
      <w:proofErr w:type="spellStart"/>
      <w:r>
        <w:rPr>
          <w:lang w:val="ru-RU"/>
        </w:rPr>
        <w:t>системи</w:t>
      </w:r>
      <w:proofErr w:type="spellEnd"/>
      <w:r w:rsidRPr="005B254D">
        <w:t xml:space="preserve"> </w:t>
      </w:r>
      <w:r>
        <w:rPr>
          <w:lang w:val="ru-RU"/>
        </w:rPr>
        <w:t>та</w:t>
      </w:r>
      <w:r w:rsidRPr="005B254D">
        <w:t xml:space="preserve"> </w:t>
      </w:r>
      <w:proofErr w:type="spellStart"/>
      <w:r>
        <w:rPr>
          <w:lang w:val="ru-RU"/>
        </w:rPr>
        <w:t>системи</w:t>
      </w:r>
      <w:proofErr w:type="spellEnd"/>
      <w:r w:rsidRPr="005B254D">
        <w:t xml:space="preserve"> </w:t>
      </w:r>
      <w:r>
        <w:rPr>
          <w:lang w:val="ru-RU"/>
        </w:rPr>
        <w:t>персонажа</w:t>
      </w:r>
      <w:r w:rsidRPr="005B254D">
        <w:t xml:space="preserve">: </w:t>
      </w:r>
      <w:r>
        <w:rPr>
          <w:lang w:val="ru-RU"/>
        </w:rPr>
        <w:t>атаки</w:t>
      </w:r>
      <w:r w:rsidRPr="005B254D">
        <w:t xml:space="preserve">, </w:t>
      </w:r>
      <w:proofErr w:type="spellStart"/>
      <w:r>
        <w:rPr>
          <w:lang w:val="ru-RU"/>
        </w:rPr>
        <w:t>постріли</w:t>
      </w:r>
      <w:proofErr w:type="spellEnd"/>
      <w:r w:rsidRPr="005B254D">
        <w:t xml:space="preserve">, </w:t>
      </w:r>
      <w:proofErr w:type="spellStart"/>
      <w:r>
        <w:rPr>
          <w:lang w:val="ru-RU"/>
        </w:rPr>
        <w:t>завдання</w:t>
      </w:r>
      <w:proofErr w:type="spellEnd"/>
      <w:r w:rsidRPr="005B254D">
        <w:t xml:space="preserve"> </w:t>
      </w:r>
      <w:proofErr w:type="spellStart"/>
      <w:r>
        <w:rPr>
          <w:lang w:val="ru-RU"/>
        </w:rPr>
        <w:t>шкоди</w:t>
      </w:r>
      <w:proofErr w:type="spellEnd"/>
      <w:r w:rsidRPr="005B254D">
        <w:t xml:space="preserve">, </w:t>
      </w:r>
      <w:proofErr w:type="spellStart"/>
      <w:r>
        <w:rPr>
          <w:lang w:val="ru-RU"/>
        </w:rPr>
        <w:t>відкидання</w:t>
      </w:r>
      <w:proofErr w:type="spellEnd"/>
      <w:r w:rsidRPr="005B254D">
        <w:t xml:space="preserve">, </w:t>
      </w:r>
      <w:proofErr w:type="spellStart"/>
      <w:r>
        <w:rPr>
          <w:lang w:val="ru-RU"/>
        </w:rPr>
        <w:t>інвентар</w:t>
      </w:r>
      <w:proofErr w:type="spellEnd"/>
      <w:r w:rsidRPr="005B254D">
        <w:t xml:space="preserve">, </w:t>
      </w:r>
      <w:proofErr w:type="spellStart"/>
      <w:r>
        <w:rPr>
          <w:lang w:val="ru-RU"/>
        </w:rPr>
        <w:t>налаштування</w:t>
      </w:r>
      <w:proofErr w:type="spellEnd"/>
      <w:r w:rsidRPr="005B254D">
        <w:t xml:space="preserve"> </w:t>
      </w:r>
      <w:proofErr w:type="spellStart"/>
      <w:r>
        <w:rPr>
          <w:lang w:val="ru-RU"/>
        </w:rPr>
        <w:t>користувача</w:t>
      </w:r>
      <w:proofErr w:type="spellEnd"/>
      <w:r w:rsidRPr="005B254D">
        <w:t xml:space="preserve">, </w:t>
      </w:r>
      <w:r>
        <w:rPr>
          <w:lang w:val="ru-RU"/>
        </w:rPr>
        <w:t>кат</w:t>
      </w:r>
      <w:r w:rsidRPr="005B254D">
        <w:t>-</w:t>
      </w:r>
      <w:proofErr w:type="spellStart"/>
      <w:r>
        <w:rPr>
          <w:lang w:val="ru-RU"/>
        </w:rPr>
        <w:t>сцени</w:t>
      </w:r>
      <w:proofErr w:type="spellEnd"/>
      <w:r w:rsidRPr="005B254D">
        <w:t xml:space="preserve"> </w:t>
      </w:r>
      <w:r>
        <w:rPr>
          <w:lang w:val="ru-RU"/>
        </w:rPr>
        <w:t>та</w:t>
      </w:r>
      <w:r w:rsidRPr="005B254D">
        <w:t xml:space="preserve"> </w:t>
      </w:r>
      <w:proofErr w:type="spellStart"/>
      <w:r>
        <w:rPr>
          <w:lang w:val="ru-RU"/>
        </w:rPr>
        <w:t>конфігурації</w:t>
      </w:r>
      <w:proofErr w:type="spellEnd"/>
      <w:r w:rsidRPr="005B254D">
        <w:t xml:space="preserve"> </w:t>
      </w:r>
      <w:r>
        <w:rPr>
          <w:lang w:val="ru-RU"/>
        </w:rPr>
        <w:t>на</w:t>
      </w:r>
      <w:r w:rsidRPr="005B254D">
        <w:t xml:space="preserve"> </w:t>
      </w:r>
      <w:proofErr w:type="spellStart"/>
      <w:r>
        <w:rPr>
          <w:lang w:val="ru-RU"/>
        </w:rPr>
        <w:t>основі</w:t>
      </w:r>
      <w:proofErr w:type="spellEnd"/>
      <w:r w:rsidRPr="005B254D">
        <w:t xml:space="preserve"> </w:t>
      </w:r>
      <w:proofErr w:type="spellStart"/>
      <w:r w:rsidRPr="005B254D">
        <w:t>ScriptableObject</w:t>
      </w:r>
      <w:proofErr w:type="spellEnd"/>
      <w:r w:rsidRPr="005B254D">
        <w:t>.</w:t>
      </w:r>
    </w:p>
    <w:p w14:paraId="499EFF18" w14:textId="77777777" w:rsidR="00273AB6" w:rsidRPr="005B254D" w:rsidRDefault="00000000">
      <w:pPr>
        <w:pStyle w:val="a0"/>
      </w:pPr>
      <w:proofErr w:type="spellStart"/>
      <w:r>
        <w:rPr>
          <w:lang w:val="ru-RU"/>
        </w:rPr>
        <w:t>Реалізував</w:t>
      </w:r>
      <w:proofErr w:type="spellEnd"/>
      <w:r w:rsidRPr="005B254D">
        <w:t xml:space="preserve"> </w:t>
      </w:r>
      <w:proofErr w:type="spellStart"/>
      <w:r>
        <w:rPr>
          <w:lang w:val="ru-RU"/>
        </w:rPr>
        <w:t>здібності</w:t>
      </w:r>
      <w:proofErr w:type="spellEnd"/>
      <w:r w:rsidRPr="005B254D">
        <w:t xml:space="preserve"> </w:t>
      </w:r>
      <w:r>
        <w:rPr>
          <w:lang w:val="ru-RU"/>
        </w:rPr>
        <w:t>персонажа</w:t>
      </w:r>
      <w:r w:rsidRPr="005B254D">
        <w:t xml:space="preserve"> </w:t>
      </w:r>
      <w:r>
        <w:rPr>
          <w:lang w:val="ru-RU"/>
        </w:rPr>
        <w:t>й</w:t>
      </w:r>
      <w:r w:rsidRPr="005B254D">
        <w:t xml:space="preserve"> </w:t>
      </w:r>
      <w:proofErr w:type="spellStart"/>
      <w:r>
        <w:rPr>
          <w:lang w:val="ru-RU"/>
        </w:rPr>
        <w:t>взаємодії</w:t>
      </w:r>
      <w:proofErr w:type="spellEnd"/>
      <w:r w:rsidRPr="005B254D">
        <w:t xml:space="preserve"> </w:t>
      </w:r>
      <w:r>
        <w:rPr>
          <w:lang w:val="ru-RU"/>
        </w:rPr>
        <w:t>з</w:t>
      </w:r>
      <w:r w:rsidRPr="005B254D">
        <w:t xml:space="preserve"> </w:t>
      </w:r>
      <w:proofErr w:type="spellStart"/>
      <w:r>
        <w:rPr>
          <w:lang w:val="ru-RU"/>
        </w:rPr>
        <w:t>оточенням</w:t>
      </w:r>
      <w:proofErr w:type="spellEnd"/>
      <w:r w:rsidRPr="005B254D">
        <w:t xml:space="preserve">: </w:t>
      </w:r>
      <w:proofErr w:type="spellStart"/>
      <w:r>
        <w:rPr>
          <w:lang w:val="ru-RU"/>
        </w:rPr>
        <w:t>телепортацію</w:t>
      </w:r>
      <w:proofErr w:type="spellEnd"/>
      <w:r w:rsidRPr="005B254D">
        <w:t xml:space="preserve">, </w:t>
      </w:r>
      <w:proofErr w:type="spellStart"/>
      <w:r>
        <w:rPr>
          <w:lang w:val="ru-RU"/>
        </w:rPr>
        <w:t>вогняну</w:t>
      </w:r>
      <w:proofErr w:type="spellEnd"/>
      <w:r w:rsidRPr="005B254D">
        <w:t xml:space="preserve"> </w:t>
      </w:r>
      <w:r>
        <w:rPr>
          <w:lang w:val="ru-RU"/>
        </w:rPr>
        <w:t>кулю</w:t>
      </w:r>
      <w:r w:rsidRPr="005B254D">
        <w:t xml:space="preserve">, </w:t>
      </w:r>
      <w:proofErr w:type="spellStart"/>
      <w:r>
        <w:rPr>
          <w:lang w:val="ru-RU"/>
        </w:rPr>
        <w:t>компаньйона</w:t>
      </w:r>
      <w:proofErr w:type="spellEnd"/>
      <w:r w:rsidRPr="005B254D">
        <w:t xml:space="preserve"> Wisp, healing pencil, </w:t>
      </w:r>
      <w:proofErr w:type="spellStart"/>
      <w:r>
        <w:rPr>
          <w:lang w:val="ru-RU"/>
        </w:rPr>
        <w:t>підтягування</w:t>
      </w:r>
      <w:proofErr w:type="spellEnd"/>
      <w:r w:rsidRPr="005B254D">
        <w:t xml:space="preserve"> </w:t>
      </w:r>
      <w:r>
        <w:rPr>
          <w:lang w:val="ru-RU"/>
        </w:rPr>
        <w:t>на</w:t>
      </w:r>
      <w:r w:rsidRPr="005B254D">
        <w:t xml:space="preserve"> </w:t>
      </w:r>
      <w:proofErr w:type="spellStart"/>
      <w:r>
        <w:rPr>
          <w:lang w:val="ru-RU"/>
        </w:rPr>
        <w:t>виступ</w:t>
      </w:r>
      <w:proofErr w:type="spellEnd"/>
      <w:r w:rsidRPr="005B254D">
        <w:t xml:space="preserve">, </w:t>
      </w:r>
      <w:r>
        <w:rPr>
          <w:lang w:val="ru-RU"/>
        </w:rPr>
        <w:t>атаки</w:t>
      </w:r>
      <w:r w:rsidRPr="005B254D">
        <w:t xml:space="preserve"> </w:t>
      </w:r>
      <w:r>
        <w:rPr>
          <w:lang w:val="ru-RU"/>
        </w:rPr>
        <w:t>в</w:t>
      </w:r>
      <w:r w:rsidRPr="005B254D">
        <w:t xml:space="preserve"> </w:t>
      </w:r>
      <w:proofErr w:type="spellStart"/>
      <w:r>
        <w:rPr>
          <w:lang w:val="ru-RU"/>
        </w:rPr>
        <w:t>повітрі</w:t>
      </w:r>
      <w:proofErr w:type="spellEnd"/>
      <w:r w:rsidRPr="005B254D">
        <w:t xml:space="preserve">, </w:t>
      </w:r>
      <w:proofErr w:type="spellStart"/>
      <w:r>
        <w:rPr>
          <w:lang w:val="ru-RU"/>
        </w:rPr>
        <w:t>блокування</w:t>
      </w:r>
      <w:proofErr w:type="spellEnd"/>
      <w:r w:rsidRPr="005B254D">
        <w:t xml:space="preserve"> </w:t>
      </w:r>
      <w:r>
        <w:rPr>
          <w:lang w:val="ru-RU"/>
        </w:rPr>
        <w:t>та</w:t>
      </w:r>
      <w:r w:rsidRPr="005B254D">
        <w:t xml:space="preserve"> </w:t>
      </w:r>
      <w:proofErr w:type="spellStart"/>
      <w:r>
        <w:rPr>
          <w:lang w:val="ru-RU"/>
        </w:rPr>
        <w:t>інші</w:t>
      </w:r>
      <w:proofErr w:type="spellEnd"/>
      <w:r w:rsidRPr="005B254D">
        <w:t xml:space="preserve"> </w:t>
      </w:r>
      <w:proofErr w:type="spellStart"/>
      <w:r>
        <w:rPr>
          <w:lang w:val="ru-RU"/>
        </w:rPr>
        <w:t>механіки</w:t>
      </w:r>
      <w:proofErr w:type="spellEnd"/>
      <w:r w:rsidRPr="005B254D">
        <w:t>.</w:t>
      </w:r>
    </w:p>
    <w:p w14:paraId="73AD1D0C" w14:textId="77777777" w:rsidR="00273AB6" w:rsidRPr="005B254D" w:rsidRDefault="00000000">
      <w:pPr>
        <w:pStyle w:val="a0"/>
      </w:pPr>
      <w:r w:rsidRPr="00F5678C">
        <w:rPr>
          <w:lang w:val="ru-RU"/>
        </w:rPr>
        <w:t>Створив</w:t>
      </w:r>
      <w:r w:rsidRPr="005B254D">
        <w:t xml:space="preserve"> </w:t>
      </w:r>
      <w:proofErr w:type="spellStart"/>
      <w:r w:rsidRPr="00F5678C">
        <w:rPr>
          <w:lang w:val="ru-RU"/>
        </w:rPr>
        <w:t>інструменти</w:t>
      </w:r>
      <w:proofErr w:type="spellEnd"/>
      <w:r w:rsidRPr="005B254D">
        <w:t xml:space="preserve"> </w:t>
      </w:r>
      <w:r>
        <w:t>Unity</w:t>
      </w:r>
      <w:r w:rsidRPr="005B254D">
        <w:t xml:space="preserve"> </w:t>
      </w:r>
      <w:r>
        <w:t>Editor</w:t>
      </w:r>
      <w:r w:rsidRPr="005B254D">
        <w:t xml:space="preserve"> (</w:t>
      </w:r>
      <w:proofErr w:type="spellStart"/>
      <w:r>
        <w:t>EditorWindow</w:t>
      </w:r>
      <w:proofErr w:type="spellEnd"/>
      <w:r w:rsidRPr="005B254D">
        <w:t xml:space="preserve">, </w:t>
      </w:r>
      <w:proofErr w:type="spellStart"/>
      <w:r>
        <w:t>CustomEditor</w:t>
      </w:r>
      <w:proofErr w:type="spellEnd"/>
      <w:r w:rsidRPr="005B254D">
        <w:t xml:space="preserve">) </w:t>
      </w:r>
      <w:r w:rsidRPr="00F5678C">
        <w:rPr>
          <w:lang w:val="ru-RU"/>
        </w:rPr>
        <w:t>і</w:t>
      </w:r>
      <w:r w:rsidRPr="005B254D">
        <w:t xml:space="preserve"> </w:t>
      </w:r>
      <w:proofErr w:type="spellStart"/>
      <w:r w:rsidRPr="00F5678C">
        <w:rPr>
          <w:lang w:val="ru-RU"/>
        </w:rPr>
        <w:t>налаштував</w:t>
      </w:r>
      <w:proofErr w:type="spellEnd"/>
      <w:r w:rsidRPr="005B254D">
        <w:t xml:space="preserve"> </w:t>
      </w:r>
      <w:proofErr w:type="spellStart"/>
      <w:r w:rsidRPr="00F5678C">
        <w:rPr>
          <w:lang w:val="ru-RU"/>
        </w:rPr>
        <w:t>процес</w:t>
      </w:r>
      <w:proofErr w:type="spellEnd"/>
      <w:r w:rsidRPr="005B254D">
        <w:t xml:space="preserve"> </w:t>
      </w:r>
      <w:proofErr w:type="spellStart"/>
      <w:r w:rsidRPr="00F5678C">
        <w:rPr>
          <w:lang w:val="ru-RU"/>
        </w:rPr>
        <w:t>збирання</w:t>
      </w:r>
      <w:proofErr w:type="spellEnd"/>
      <w:r w:rsidRPr="005B254D">
        <w:t xml:space="preserve"> </w:t>
      </w:r>
      <w:r w:rsidRPr="00F5678C">
        <w:rPr>
          <w:lang w:val="ru-RU"/>
        </w:rPr>
        <w:t>та</w:t>
      </w:r>
      <w:r w:rsidRPr="005B254D">
        <w:t xml:space="preserve"> </w:t>
      </w:r>
      <w:proofErr w:type="spellStart"/>
      <w:r w:rsidRPr="00F5678C">
        <w:rPr>
          <w:lang w:val="ru-RU"/>
        </w:rPr>
        <w:t>розгортання</w:t>
      </w:r>
      <w:proofErr w:type="spellEnd"/>
      <w:r w:rsidRPr="005B254D">
        <w:t xml:space="preserve"> </w:t>
      </w:r>
      <w:r w:rsidRPr="00F5678C">
        <w:rPr>
          <w:lang w:val="ru-RU"/>
        </w:rPr>
        <w:t>через</w:t>
      </w:r>
      <w:r w:rsidRPr="005B254D">
        <w:t xml:space="preserve"> </w:t>
      </w:r>
      <w:proofErr w:type="spellStart"/>
      <w:r>
        <w:t>Steamworks</w:t>
      </w:r>
      <w:proofErr w:type="spellEnd"/>
      <w:r w:rsidRPr="005B254D">
        <w:t>.</w:t>
      </w:r>
    </w:p>
    <w:p w14:paraId="534053B0" w14:textId="77777777" w:rsidR="00273AB6" w:rsidRPr="00813D5A" w:rsidRDefault="00000000">
      <w:pPr>
        <w:pStyle w:val="a0"/>
        <w:rPr>
          <w:lang w:val="ru-RU"/>
        </w:rPr>
      </w:pPr>
      <w:proofErr w:type="spellStart"/>
      <w:r>
        <w:rPr>
          <w:lang w:val="ru-RU"/>
        </w:rPr>
        <w:t>Реалізував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легкі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власні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шейдери</w:t>
      </w:r>
      <w:proofErr w:type="spellEnd"/>
      <w:r>
        <w:rPr>
          <w:lang w:val="ru-RU"/>
        </w:rPr>
        <w:t xml:space="preserve"> для ігрових та UI-ефектів, поліпшивши візуальний зворотний зв'язок без помітного впливу на продуктивність.</w:t>
      </w:r>
    </w:p>
    <w:p w14:paraId="65D76A5E" w14:textId="77777777" w:rsidR="00273AB6" w:rsidRDefault="00000000">
      <w:pPr>
        <w:spacing w:after="20"/>
      </w:pPr>
      <w:r>
        <w:rPr>
          <w:b/>
        </w:rPr>
        <w:t>Технології: Unity, C#, Behavior Designer, DOTween, Steamworks, ScriptableObject, CustomEditor.</w:t>
      </w:r>
    </w:p>
    <w:p w14:paraId="1418736A" w14:textId="77777777" w:rsidR="00273AB6" w:rsidRDefault="00000000">
      <w:pPr>
        <w:pStyle w:val="21"/>
        <w:spacing w:before="80" w:after="10"/>
      </w:pPr>
      <w:r>
        <w:t>C# / .NET Developer (часткова зайнятість) — Freelance</w:t>
      </w:r>
    </w:p>
    <w:p w14:paraId="09106621" w14:textId="77777777" w:rsidR="00273AB6" w:rsidRPr="00F5678C" w:rsidRDefault="00000000">
      <w:pPr>
        <w:spacing w:after="10"/>
        <w:rPr>
          <w:lang w:val="ru-RU"/>
        </w:rPr>
      </w:pPr>
      <w:r w:rsidRPr="00F5678C">
        <w:rPr>
          <w:i/>
          <w:color w:val="4B5563"/>
          <w:lang w:val="ru-RU"/>
        </w:rPr>
        <w:t xml:space="preserve">Листопад 2025 — грудень 2025 | Настільний застосунок для </w:t>
      </w:r>
      <w:r>
        <w:rPr>
          <w:i/>
          <w:color w:val="4B5563"/>
        </w:rPr>
        <w:t>Windows</w:t>
      </w:r>
    </w:p>
    <w:p w14:paraId="552AB171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Розробив Windows-застосунок для шифрування та дешифрування текстових файлів за індивідуальними алгоритмами замовника.</w:t>
      </w:r>
    </w:p>
    <w:p w14:paraId="61E61164" w14:textId="77777777" w:rsidR="00273AB6" w:rsidRDefault="00000000">
      <w:pPr>
        <w:spacing w:after="20"/>
      </w:pPr>
      <w:r>
        <w:rPr>
          <w:b/>
        </w:rPr>
        <w:t>Технології: C#, .NET.</w:t>
      </w:r>
    </w:p>
    <w:p w14:paraId="52362542" w14:textId="77777777" w:rsidR="00273AB6" w:rsidRDefault="00000000">
      <w:pPr>
        <w:pStyle w:val="21"/>
        <w:spacing w:before="80" w:after="10"/>
      </w:pPr>
      <w:r>
        <w:t>Lead Unity Developer — Readable Games / ILARK LTD</w:t>
      </w:r>
    </w:p>
    <w:p w14:paraId="02403F74" w14:textId="77777777" w:rsidR="00273AB6" w:rsidRPr="00813D5A" w:rsidRDefault="00000000">
      <w:pPr>
        <w:spacing w:after="10"/>
        <w:rPr>
          <w:lang w:val="ru-RU"/>
        </w:rPr>
      </w:pPr>
      <w:r>
        <w:rPr>
          <w:i/>
          <w:color w:val="4B5563"/>
          <w:lang w:val="ru-RU"/>
        </w:rPr>
        <w:t>Серпень 2023 — січень 2025 | Мобільна платформа візуальних новел, iOS / Android</w:t>
      </w:r>
    </w:p>
    <w:p w14:paraId="75CEFCE2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Керував Unity-розробкою мобільних візуальних новел на базі Unity та Naninovel.</w:t>
      </w:r>
    </w:p>
    <w:p w14:paraId="20C86FB4" w14:textId="77777777" w:rsidR="00273AB6" w:rsidRPr="00F5678C" w:rsidRDefault="00000000">
      <w:pPr>
        <w:pStyle w:val="a0"/>
        <w:rPr>
          <w:lang w:val="ru-RU"/>
        </w:rPr>
      </w:pPr>
      <w:r w:rsidRPr="00F5678C">
        <w:rPr>
          <w:lang w:val="ru-RU"/>
        </w:rPr>
        <w:t xml:space="preserve">Реалізовував ігрові механіки та </w:t>
      </w:r>
      <w:r>
        <w:t>LiveOps</w:t>
      </w:r>
      <w:r w:rsidRPr="00F5678C">
        <w:rPr>
          <w:lang w:val="ru-RU"/>
        </w:rPr>
        <w:t xml:space="preserve">-функції: </w:t>
      </w:r>
      <w:r>
        <w:t>onboarding</w:t>
      </w:r>
      <w:r w:rsidRPr="00F5678C">
        <w:rPr>
          <w:lang w:val="ru-RU"/>
        </w:rPr>
        <w:t xml:space="preserve">, щоденні бонуси, бонусні сервіси, нагороди, промокоди, рекомендовані історії, реферальну систему, вподобання/невподобання, галерею ілюстрацій, конфігурацію жанрів, сортування контенту, мінісітібілдер і збереження прогресу через </w:t>
      </w:r>
      <w:r>
        <w:t>PlayFab</w:t>
      </w:r>
      <w:r w:rsidRPr="00F5678C">
        <w:rPr>
          <w:lang w:val="ru-RU"/>
        </w:rPr>
        <w:t>.</w:t>
      </w:r>
    </w:p>
    <w:p w14:paraId="447211B3" w14:textId="77777777" w:rsidR="00273AB6" w:rsidRDefault="00000000">
      <w:pPr>
        <w:pStyle w:val="a0"/>
      </w:pPr>
      <w:r>
        <w:t>Інтегрував PlayFab, Firebase Remote Config / Realtime Database, Amplitude, AppsFlyer, RevenueCat, CDN та процеси A/B-тестування.</w:t>
      </w:r>
    </w:p>
    <w:p w14:paraId="671DDA8A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Налаштував конвеєр віддаленої доставки контенту й автоматизував тестування контенту візуальних новел.</w:t>
      </w:r>
    </w:p>
    <w:p w14:paraId="7F55CA27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Оптимізував проєкти: зменшив споживання пам'яті та розмір збірок, оновив версії Unity і підвищив стабільність.</w:t>
      </w:r>
    </w:p>
    <w:p w14:paraId="19393B32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Автоматизував очищення CDN за допомогою Bash, Rclone і Cron; повністю переробив адаптивний UI.</w:t>
      </w:r>
    </w:p>
    <w:p w14:paraId="43A0BEE9" w14:textId="77777777" w:rsidR="00273AB6" w:rsidRDefault="00000000">
      <w:pPr>
        <w:spacing w:after="20"/>
      </w:pPr>
      <w:r>
        <w:rPr>
          <w:b/>
        </w:rPr>
        <w:t>Технології: Unity, C#, Naninovel, PlayFab, Firebase, RevenueCat, AppsFlyer, Amplitude, CDN, Bash, Rclone, Cron.</w:t>
      </w:r>
    </w:p>
    <w:p w14:paraId="08C8D102" w14:textId="77777777" w:rsidR="00273AB6" w:rsidRDefault="00000000">
      <w:pPr>
        <w:pStyle w:val="21"/>
        <w:spacing w:before="80" w:after="10"/>
      </w:pPr>
      <w:r>
        <w:t>Unity Developer — BiniBambini</w:t>
      </w:r>
    </w:p>
    <w:p w14:paraId="1B06DD78" w14:textId="77777777" w:rsidR="00273AB6" w:rsidRDefault="00000000">
      <w:pPr>
        <w:spacing w:after="10"/>
      </w:pPr>
      <w:r>
        <w:rPr>
          <w:i/>
          <w:color w:val="4B5563"/>
        </w:rPr>
        <w:t>Березень 2023 — серпень 2023 | Bini Beehive, iOS / Android</w:t>
      </w:r>
    </w:p>
    <w:p w14:paraId="716B10B8" w14:textId="77777777" w:rsidR="00273AB6" w:rsidRDefault="00000000">
      <w:pPr>
        <w:pStyle w:val="a0"/>
      </w:pPr>
      <w:r>
        <w:t>Спроєктував архітектуру геймплею та розробив із нуля основні ігрові механіки й систему навчання.</w:t>
      </w:r>
    </w:p>
    <w:p w14:paraId="336D51AA" w14:textId="77777777" w:rsidR="00273AB6" w:rsidRDefault="00000000">
      <w:pPr>
        <w:pStyle w:val="a0"/>
      </w:pPr>
      <w:r>
        <w:t>Реалізував геймплей, UI, анімації, візуальні та звукові ефекти, а також внутрішні інструменти для гнучкого налаштування гри.</w:t>
      </w:r>
    </w:p>
    <w:p w14:paraId="03E2B31D" w14:textId="77777777" w:rsidR="00273AB6" w:rsidRPr="00F5678C" w:rsidRDefault="00000000">
      <w:pPr>
        <w:pStyle w:val="a0"/>
        <w:rPr>
          <w:lang w:val="ru-RU"/>
        </w:rPr>
      </w:pPr>
      <w:r w:rsidRPr="00F5678C">
        <w:rPr>
          <w:lang w:val="ru-RU"/>
        </w:rPr>
        <w:t xml:space="preserve">Інтегрував </w:t>
      </w:r>
      <w:r>
        <w:t>SDK</w:t>
      </w:r>
      <w:r w:rsidRPr="00F5678C">
        <w:rPr>
          <w:lang w:val="ru-RU"/>
        </w:rPr>
        <w:t xml:space="preserve"> реклами, аналітики та </w:t>
      </w:r>
      <w:r>
        <w:t>A</w:t>
      </w:r>
      <w:r w:rsidRPr="00F5678C">
        <w:rPr>
          <w:lang w:val="ru-RU"/>
        </w:rPr>
        <w:t>/</w:t>
      </w:r>
      <w:r>
        <w:t>B</w:t>
      </w:r>
      <w:r w:rsidRPr="00F5678C">
        <w:rPr>
          <w:lang w:val="ru-RU"/>
        </w:rPr>
        <w:t>-тестування для покращення утримання гравців і монетизації.</w:t>
      </w:r>
    </w:p>
    <w:p w14:paraId="2AFE1689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Оновив кілька застарілих Unity-проєктів до новіших версій рушія.</w:t>
      </w:r>
    </w:p>
    <w:p w14:paraId="70B345AE" w14:textId="77777777" w:rsidR="00273AB6" w:rsidRDefault="00000000">
      <w:pPr>
        <w:spacing w:after="20"/>
      </w:pPr>
      <w:r>
        <w:rPr>
          <w:b/>
        </w:rPr>
        <w:t>Технології: Unity, C#, Mobile SDKs, Analytics, A/B testing.</w:t>
      </w:r>
    </w:p>
    <w:p w14:paraId="28852218" w14:textId="77777777" w:rsidR="00273AB6" w:rsidRDefault="00000000">
      <w:pPr>
        <w:pStyle w:val="21"/>
        <w:spacing w:before="80" w:after="10"/>
      </w:pPr>
      <w:r>
        <w:t>Unity Developer — Playgendary</w:t>
      </w:r>
    </w:p>
    <w:p w14:paraId="1679AC31" w14:textId="77777777" w:rsidR="00273AB6" w:rsidRDefault="00000000">
      <w:pPr>
        <w:spacing w:after="10"/>
      </w:pPr>
      <w:r>
        <w:rPr>
          <w:i/>
          <w:color w:val="4B5563"/>
        </w:rPr>
        <w:t>Липень 2022 — лютий 2023 | Казуальні та гіперказуальні мобільні ігри</w:t>
      </w:r>
    </w:p>
    <w:p w14:paraId="54CF937D" w14:textId="77777777" w:rsidR="00273AB6" w:rsidRDefault="00000000">
      <w:pPr>
        <w:pStyle w:val="a0"/>
      </w:pPr>
      <w:r>
        <w:t>Розробляв і вдосконалював казуальні й гіперказуальні Unity-проєкти для iOS та Android: геймплей, UI, ефекти, виправлення помилок і оптимізацію.</w:t>
      </w:r>
    </w:p>
    <w:p w14:paraId="3A5A0B63" w14:textId="77777777" w:rsidR="00273AB6" w:rsidRDefault="00000000">
      <w:pPr>
        <w:pStyle w:val="a0"/>
      </w:pPr>
      <w:r>
        <w:t>Працював над проєктами DIY Projects, Bowmasters, Despicable Bear та іншими.</w:t>
      </w:r>
    </w:p>
    <w:p w14:paraId="2B739ACD" w14:textId="77777777" w:rsidR="00273AB6" w:rsidRDefault="00000000">
      <w:pPr>
        <w:pStyle w:val="a0"/>
      </w:pPr>
      <w:r>
        <w:t>Інтегрував SDK монетизації та аналітики: Google AdMob, Unity Ads, Adjust.</w:t>
      </w:r>
    </w:p>
    <w:p w14:paraId="0D06690B" w14:textId="77777777" w:rsidR="00273AB6" w:rsidRDefault="00000000">
      <w:pPr>
        <w:pStyle w:val="a0"/>
      </w:pPr>
      <w:r>
        <w:t>Поліпшував використання оперативної пам'яті, розмір збірок, частоту кадрів і виробничі процеси за допомогою інструментів редактора та рефакторингу функціональності.</w:t>
      </w:r>
    </w:p>
    <w:p w14:paraId="49F871CF" w14:textId="77777777" w:rsidR="00273AB6" w:rsidRDefault="00000000">
      <w:pPr>
        <w:spacing w:after="20"/>
      </w:pPr>
      <w:r>
        <w:rPr>
          <w:b/>
        </w:rPr>
        <w:t>Технології: Unity, C#, Google AdMob, Unity Ads, Adjust, iOS, Android.</w:t>
      </w:r>
    </w:p>
    <w:p w14:paraId="5B32EF7C" w14:textId="77777777" w:rsidR="00273AB6" w:rsidRDefault="00000000">
      <w:pPr>
        <w:pStyle w:val="21"/>
        <w:spacing w:before="80" w:after="10"/>
      </w:pPr>
      <w:r>
        <w:t>Unity Developer — Nexters</w:t>
      </w:r>
    </w:p>
    <w:p w14:paraId="4C1A475B" w14:textId="77777777" w:rsidR="00273AB6" w:rsidRDefault="00000000">
      <w:pPr>
        <w:spacing w:after="10"/>
      </w:pPr>
      <w:r>
        <w:rPr>
          <w:i/>
          <w:color w:val="4B5563"/>
        </w:rPr>
        <w:t>Лютий 2022 — червень 2022 | Puzzle Odyssey, iOS / Android</w:t>
      </w:r>
    </w:p>
    <w:p w14:paraId="273049B3" w14:textId="77777777" w:rsidR="00273AB6" w:rsidRDefault="00000000">
      <w:pPr>
        <w:pStyle w:val="a0"/>
      </w:pPr>
      <w:r>
        <w:t>Розробляв функціональність мобільної гри на Unity, виправляв помилки та реалізовував системи, з якими взаємодіють гравці.</w:t>
      </w:r>
    </w:p>
    <w:p w14:paraId="02881120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Реалізував систему щоденних бонусів і допомоги гравцеві; готував технічну документацію.</w:t>
      </w:r>
    </w:p>
    <w:p w14:paraId="3905BBD6" w14:textId="77777777" w:rsidR="00273AB6" w:rsidRDefault="00000000">
      <w:pPr>
        <w:spacing w:after="20"/>
      </w:pPr>
      <w:r>
        <w:rPr>
          <w:b/>
        </w:rPr>
        <w:t>Технології: Unity, C#, Mobile.</w:t>
      </w:r>
    </w:p>
    <w:p w14:paraId="2C03D7F6" w14:textId="77777777" w:rsidR="00273AB6" w:rsidRDefault="00000000">
      <w:pPr>
        <w:pStyle w:val="21"/>
        <w:spacing w:before="80" w:after="10"/>
      </w:pPr>
      <w:r>
        <w:t>C++ Developer — Bear Games</w:t>
      </w:r>
    </w:p>
    <w:p w14:paraId="2A80D355" w14:textId="77777777" w:rsidR="00273AB6" w:rsidRPr="00F5678C" w:rsidRDefault="00000000">
      <w:pPr>
        <w:spacing w:after="10"/>
        <w:rPr>
          <w:lang w:val="ru-RU"/>
        </w:rPr>
      </w:pPr>
      <w:r w:rsidRPr="00F5678C">
        <w:rPr>
          <w:i/>
          <w:color w:val="4B5563"/>
          <w:lang w:val="ru-RU"/>
        </w:rPr>
        <w:t>Серпень 2021 — лютий 2022 | Мобільні ігрові системи, власний рушій</w:t>
      </w:r>
    </w:p>
    <w:p w14:paraId="2B382AFD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Розробляв мобільні ігрові системи на C++17 для iOS та Android із використанням власного рушія компанії.</w:t>
      </w:r>
    </w:p>
    <w:p w14:paraId="24D5EDD9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 xml:space="preserve">Брав участь у створенні ігрових механік на рівні </w:t>
      </w:r>
      <w:proofErr w:type="gramStart"/>
      <w:r>
        <w:rPr>
          <w:lang w:val="ru-RU"/>
        </w:rPr>
        <w:t>рушія</w:t>
      </w:r>
      <w:proofErr w:type="gramEnd"/>
      <w:r>
        <w:rPr>
          <w:lang w:val="ru-RU"/>
        </w:rPr>
        <w:t xml:space="preserve"> та підготовці технічної документації.</w:t>
      </w:r>
    </w:p>
    <w:p w14:paraId="3E1271AD" w14:textId="77777777" w:rsidR="00273AB6" w:rsidRDefault="00000000">
      <w:pPr>
        <w:spacing w:after="20"/>
      </w:pPr>
      <w:r>
        <w:rPr>
          <w:b/>
        </w:rPr>
        <w:t>Технології: C++17, iOS, Android, proprietary engine.</w:t>
      </w:r>
    </w:p>
    <w:p w14:paraId="649FDD80" w14:textId="77777777" w:rsidR="00273AB6" w:rsidRDefault="00000000">
      <w:pPr>
        <w:pStyle w:val="21"/>
        <w:spacing w:before="80" w:after="10"/>
      </w:pPr>
      <w:r>
        <w:t>CTO — Bear Games</w:t>
      </w:r>
    </w:p>
    <w:p w14:paraId="640167AA" w14:textId="77777777" w:rsidR="00273AB6" w:rsidRDefault="00000000">
      <w:pPr>
        <w:spacing w:after="10"/>
      </w:pPr>
      <w:r>
        <w:rPr>
          <w:i/>
          <w:color w:val="4B5563"/>
        </w:rPr>
        <w:t>Грудень 2013 — липень 2021 | Департамент розробки ігор та інфраструктура</w:t>
      </w:r>
    </w:p>
    <w:p w14:paraId="24F2E1BD" w14:textId="77777777" w:rsidR="00273AB6" w:rsidRDefault="00000000">
      <w:pPr>
        <w:pStyle w:val="a0"/>
      </w:pPr>
      <w:r>
        <w:t>Керував технічним департаментом, архітектурою ігор та інженерними процесами для проєктів на Flash/ActionScript і Unity/C#.</w:t>
      </w:r>
    </w:p>
    <w:p w14:paraId="14CAE89A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Керував плануванням і координацією команд чисельністю до 150 фахівців та безпосередньо брав участь у розробці понад 15 проєктів.</w:t>
      </w:r>
    </w:p>
    <w:p w14:paraId="474A26B9" w14:textId="77777777" w:rsidR="00273AB6" w:rsidRPr="00F5678C" w:rsidRDefault="00000000">
      <w:pPr>
        <w:pStyle w:val="a0"/>
        <w:rPr>
          <w:lang w:val="ru-RU"/>
        </w:rPr>
      </w:pPr>
      <w:r w:rsidRPr="00F5678C">
        <w:rPr>
          <w:lang w:val="ru-RU"/>
        </w:rPr>
        <w:t xml:space="preserve">Упровадив процеси розробки на основі </w:t>
      </w:r>
      <w:r>
        <w:t>Scrum</w:t>
      </w:r>
      <w:r w:rsidRPr="00F5678C">
        <w:rPr>
          <w:lang w:val="ru-RU"/>
        </w:rPr>
        <w:t>, внутрішні регламенти, контроль якості та відстеження виконання робіт.</w:t>
      </w:r>
    </w:p>
    <w:p w14:paraId="02BC6BB1" w14:textId="77777777" w:rsidR="00273AB6" w:rsidRPr="00F5678C" w:rsidRDefault="00000000">
      <w:pPr>
        <w:pStyle w:val="a0"/>
        <w:rPr>
          <w:lang w:val="ru-RU"/>
        </w:rPr>
      </w:pPr>
      <w:r w:rsidRPr="00F5678C">
        <w:rPr>
          <w:lang w:val="ru-RU"/>
        </w:rPr>
        <w:t xml:space="preserve">Підвищував надійність інфраструктури: міграція серверів, резервне копіювання, моніторинг, </w:t>
      </w:r>
      <w:r>
        <w:t>Zabbix</w:t>
      </w:r>
      <w:r w:rsidRPr="00F5678C">
        <w:rPr>
          <w:lang w:val="ru-RU"/>
        </w:rPr>
        <w:t xml:space="preserve"> і перевірки працездатності.</w:t>
      </w:r>
    </w:p>
    <w:p w14:paraId="117C08AC" w14:textId="77777777" w:rsidR="00273AB6" w:rsidRPr="00F5678C" w:rsidRDefault="00000000">
      <w:pPr>
        <w:pStyle w:val="a0"/>
        <w:rPr>
          <w:lang w:val="ru-RU"/>
        </w:rPr>
      </w:pPr>
      <w:r w:rsidRPr="00F5678C">
        <w:rPr>
          <w:lang w:val="ru-RU"/>
        </w:rPr>
        <w:lastRenderedPageBreak/>
        <w:t xml:space="preserve">Упровадив </w:t>
      </w:r>
      <w:r>
        <w:t>CI</w:t>
      </w:r>
      <w:r w:rsidRPr="00F5678C">
        <w:rPr>
          <w:lang w:val="ru-RU"/>
        </w:rPr>
        <w:t>/</w:t>
      </w:r>
      <w:r>
        <w:t>CD</w:t>
      </w:r>
      <w:r w:rsidRPr="00F5678C">
        <w:rPr>
          <w:lang w:val="ru-RU"/>
        </w:rPr>
        <w:t xml:space="preserve">-процеси на </w:t>
      </w:r>
      <w:r>
        <w:t>Jenkins</w:t>
      </w:r>
      <w:r w:rsidRPr="00F5678C">
        <w:rPr>
          <w:lang w:val="ru-RU"/>
        </w:rPr>
        <w:t xml:space="preserve"> та управління конфігураціями через </w:t>
      </w:r>
      <w:r>
        <w:t>FreeIPA</w:t>
      </w:r>
      <w:r w:rsidRPr="00F5678C">
        <w:rPr>
          <w:lang w:val="ru-RU"/>
        </w:rPr>
        <w:t xml:space="preserve"> і </w:t>
      </w:r>
      <w:r>
        <w:t>Puppet</w:t>
      </w:r>
      <w:r w:rsidRPr="00F5678C">
        <w:rPr>
          <w:lang w:val="ru-RU"/>
        </w:rPr>
        <w:t>.</w:t>
      </w:r>
    </w:p>
    <w:p w14:paraId="5E6557C5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Брав участь у найманні, наставництві й аудитах зовнішніх проєктів.</w:t>
      </w:r>
    </w:p>
    <w:p w14:paraId="70E514A1" w14:textId="77777777" w:rsidR="00273AB6" w:rsidRDefault="00000000">
      <w:pPr>
        <w:spacing w:after="20"/>
      </w:pPr>
      <w:r>
        <w:rPr>
          <w:b/>
        </w:rPr>
        <w:t>Технології: Unity, C#, Flash/ActionScript, Jenkins, Puppet, FreeIPA, Zabbix.</w:t>
      </w:r>
    </w:p>
    <w:p w14:paraId="1F554C31" w14:textId="77777777" w:rsidR="00273AB6" w:rsidRDefault="00000000">
      <w:pPr>
        <w:pStyle w:val="21"/>
        <w:spacing w:before="80" w:after="10"/>
      </w:pPr>
      <w:r>
        <w:t>Lead Game Developer — Crystal Clear Soft</w:t>
      </w:r>
    </w:p>
    <w:p w14:paraId="2658B644" w14:textId="77777777" w:rsidR="00273AB6" w:rsidRPr="00F5678C" w:rsidRDefault="00000000">
      <w:pPr>
        <w:spacing w:after="10"/>
        <w:rPr>
          <w:lang w:val="ru-RU"/>
        </w:rPr>
      </w:pPr>
      <w:r w:rsidRPr="00F5678C">
        <w:rPr>
          <w:i/>
          <w:color w:val="4B5563"/>
          <w:lang w:val="ru-RU"/>
        </w:rPr>
        <w:t>Вересень 2011 — грудень 2013 | Ігри для соціальних мереж та мобільних платформ</w:t>
      </w:r>
    </w:p>
    <w:p w14:paraId="3455069A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Керував невеликою командою програмістів і проєктував клієнт-серверну архітектуру соціальних та мобільних ігор.</w:t>
      </w:r>
    </w:p>
    <w:p w14:paraId="3CEB08C1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Розробляв і підтримував застосунки на Unity/C#, Flash/ActionScript, PHP та MySQL.</w:t>
      </w:r>
    </w:p>
    <w:p w14:paraId="1FBBA08B" w14:textId="77777777" w:rsidR="00273AB6" w:rsidRDefault="00000000">
      <w:pPr>
        <w:spacing w:after="20"/>
      </w:pPr>
      <w:r>
        <w:rPr>
          <w:b/>
        </w:rPr>
        <w:t>Технології: Unity, C#, Flash/ActionScript, PHP, MySQL.</w:t>
      </w:r>
    </w:p>
    <w:p w14:paraId="7C0AB275" w14:textId="77777777" w:rsidR="00273AB6" w:rsidRDefault="00000000">
      <w:pPr>
        <w:pStyle w:val="21"/>
        <w:spacing w:before="80" w:after="10"/>
      </w:pPr>
      <w:r>
        <w:t>Lead Full Stack Web Developer — WonderKiD Studio</w:t>
      </w:r>
    </w:p>
    <w:p w14:paraId="416D3B06" w14:textId="77777777" w:rsidR="00273AB6" w:rsidRPr="00F5678C" w:rsidRDefault="00000000">
      <w:pPr>
        <w:spacing w:after="10"/>
        <w:rPr>
          <w:lang w:val="ru-RU"/>
        </w:rPr>
      </w:pPr>
      <w:r w:rsidRPr="00F5678C">
        <w:rPr>
          <w:i/>
          <w:color w:val="4B5563"/>
          <w:lang w:val="ru-RU"/>
        </w:rPr>
        <w:t xml:space="preserve">Квітень 2007 — вересень 2011 | Вебсайти, портали та </w:t>
      </w:r>
      <w:r>
        <w:rPr>
          <w:i/>
          <w:color w:val="4B5563"/>
        </w:rPr>
        <w:t>Flash</w:t>
      </w:r>
      <w:r w:rsidRPr="00F5678C">
        <w:rPr>
          <w:i/>
          <w:color w:val="4B5563"/>
          <w:lang w:val="ru-RU"/>
        </w:rPr>
        <w:t>-застосунки</w:t>
      </w:r>
    </w:p>
    <w:p w14:paraId="167E2D39" w14:textId="77777777" w:rsidR="00273AB6" w:rsidRPr="00F5678C" w:rsidRDefault="00000000">
      <w:pPr>
        <w:pStyle w:val="a0"/>
        <w:rPr>
          <w:lang w:val="ru-RU"/>
        </w:rPr>
      </w:pPr>
      <w:r w:rsidRPr="00F5678C">
        <w:rPr>
          <w:lang w:val="ru-RU"/>
        </w:rPr>
        <w:t xml:space="preserve">Розробляв вебсайти, вебігри та портали: проєктування баз даних, </w:t>
      </w:r>
      <w:r>
        <w:t>backend</w:t>
      </w:r>
      <w:r w:rsidRPr="00F5678C">
        <w:rPr>
          <w:lang w:val="ru-RU"/>
        </w:rPr>
        <w:t>/</w:t>
      </w:r>
      <w:r>
        <w:t>frontend</w:t>
      </w:r>
      <w:r w:rsidRPr="00F5678C">
        <w:rPr>
          <w:lang w:val="ru-RU"/>
        </w:rPr>
        <w:t xml:space="preserve">-розробка, </w:t>
      </w:r>
      <w:r>
        <w:t>SEO</w:t>
      </w:r>
      <w:r w:rsidRPr="00F5678C">
        <w:rPr>
          <w:lang w:val="ru-RU"/>
        </w:rPr>
        <w:t>, хостинг і розгортання.</w:t>
      </w:r>
    </w:p>
    <w:p w14:paraId="0199A799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Керував командою до 10 розробників для іноземних і місцевих замовників; навчав співробітників і координував виконання проєктів.</w:t>
      </w:r>
    </w:p>
    <w:p w14:paraId="7EBF3B6C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У 2007–2008 роках виконав фриланс-проєкт із розробки порталу соціальної мережі та адміністративних модулів.</w:t>
      </w:r>
    </w:p>
    <w:p w14:paraId="095789D6" w14:textId="77777777" w:rsidR="00273AB6" w:rsidRDefault="00000000">
      <w:pPr>
        <w:spacing w:after="20"/>
      </w:pPr>
      <w:r>
        <w:rPr>
          <w:b/>
        </w:rPr>
        <w:t>Технології: PHP, SQL, HTML, CSS, JavaScript, MySQL, Flash/ActionScript.</w:t>
      </w:r>
    </w:p>
    <w:p w14:paraId="7E4F8F76" w14:textId="77777777" w:rsidR="00273AB6" w:rsidRPr="00F5678C" w:rsidRDefault="00000000">
      <w:pPr>
        <w:pStyle w:val="1"/>
        <w:pBdr>
          <w:bottom w:val="single" w:sz="3" w:space="1" w:color="CBD5E1"/>
        </w:pBdr>
      </w:pPr>
      <w:r>
        <w:rPr>
          <w:lang w:val="ru-RU"/>
        </w:rPr>
        <w:t>Власні</w:t>
      </w:r>
      <w:r w:rsidRPr="00F5678C">
        <w:t xml:space="preserve"> </w:t>
      </w:r>
      <w:r>
        <w:rPr>
          <w:lang w:val="ru-RU"/>
        </w:rPr>
        <w:t>проєкти</w:t>
      </w:r>
      <w:r w:rsidRPr="00F5678C">
        <w:t xml:space="preserve"> (Independent Projects)</w:t>
      </w:r>
    </w:p>
    <w:p w14:paraId="265E1AF8" w14:textId="77777777" w:rsidR="00273AB6" w:rsidRDefault="00000000">
      <w:pPr>
        <w:pStyle w:val="21"/>
        <w:spacing w:before="80" w:after="10"/>
      </w:pPr>
      <w:r>
        <w:t>WordBattle — власний інді-проєкт</w:t>
      </w:r>
    </w:p>
    <w:p w14:paraId="033D5977" w14:textId="77777777" w:rsidR="00273AB6" w:rsidRDefault="00000000">
      <w:pPr>
        <w:spacing w:after="10"/>
      </w:pPr>
      <w:r>
        <w:rPr>
          <w:i/>
          <w:color w:val="4B5563"/>
        </w:rPr>
        <w:t>Unity / Android | У розробці та тестуванні</w:t>
      </w:r>
      <w:r>
        <w:t xml:space="preserve"> | </w:t>
      </w:r>
      <w:hyperlink r:id="rId11">
        <w:r>
          <w:t>Опис проєкту в портфоліо</w:t>
        </w:r>
      </w:hyperlink>
    </w:p>
    <w:p w14:paraId="639DD4A3" w14:textId="77777777" w:rsidR="00273AB6" w:rsidRDefault="00000000">
      <w:pPr>
        <w:pStyle w:val="a0"/>
      </w:pPr>
      <w:r>
        <w:t>Розробляю словесну стратегічну гру з AI-суперником, відповідаю за архітектуру, алгоритми пошуку слів, ігрові механіки, UI, інтеграцію SDK та підготовку Android-релізу.</w:t>
      </w:r>
    </w:p>
    <w:p w14:paraId="38F36A14" w14:textId="77777777" w:rsidR="00273AB6" w:rsidRPr="00F5678C" w:rsidRDefault="00000000">
      <w:pPr>
        <w:pStyle w:val="a0"/>
      </w:pPr>
      <w:r>
        <w:rPr>
          <w:lang w:val="ru-RU"/>
        </w:rPr>
        <w:t>Реалізую</w:t>
      </w:r>
      <w:r w:rsidRPr="00F5678C">
        <w:t xml:space="preserve"> </w:t>
      </w:r>
      <w:r>
        <w:rPr>
          <w:lang w:val="ru-RU"/>
        </w:rPr>
        <w:t>ігрові</w:t>
      </w:r>
      <w:r w:rsidRPr="00F5678C">
        <w:t xml:space="preserve"> </w:t>
      </w:r>
      <w:r>
        <w:rPr>
          <w:lang w:val="ru-RU"/>
        </w:rPr>
        <w:t>сервіси</w:t>
      </w:r>
      <w:r w:rsidRPr="00F5678C">
        <w:t xml:space="preserve">, </w:t>
      </w:r>
      <w:r>
        <w:rPr>
          <w:lang w:val="ru-RU"/>
        </w:rPr>
        <w:t>аналітику</w:t>
      </w:r>
      <w:r w:rsidRPr="00F5678C">
        <w:t xml:space="preserve"> </w:t>
      </w:r>
      <w:r>
        <w:rPr>
          <w:lang w:val="ru-RU"/>
        </w:rPr>
        <w:t>та</w:t>
      </w:r>
      <w:r w:rsidRPr="00F5678C">
        <w:t xml:space="preserve"> </w:t>
      </w:r>
      <w:r>
        <w:rPr>
          <w:lang w:val="ru-RU"/>
        </w:rPr>
        <w:t>монетизацію</w:t>
      </w:r>
      <w:r w:rsidRPr="00F5678C">
        <w:t xml:space="preserve"> </w:t>
      </w:r>
      <w:r>
        <w:rPr>
          <w:lang w:val="ru-RU"/>
        </w:rPr>
        <w:t>з</w:t>
      </w:r>
      <w:r w:rsidRPr="00F5678C">
        <w:t xml:space="preserve"> </w:t>
      </w:r>
      <w:r>
        <w:rPr>
          <w:lang w:val="ru-RU"/>
        </w:rPr>
        <w:t>використанням</w:t>
      </w:r>
      <w:r w:rsidRPr="00F5678C">
        <w:t xml:space="preserve"> PlayFab, GameAnalytics, Google Play Billing </w:t>
      </w:r>
      <w:r>
        <w:rPr>
          <w:lang w:val="ru-RU"/>
        </w:rPr>
        <w:t>і</w:t>
      </w:r>
      <w:r w:rsidRPr="00F5678C">
        <w:t xml:space="preserve"> AdMob.</w:t>
      </w:r>
    </w:p>
    <w:p w14:paraId="6D394B38" w14:textId="77777777" w:rsidR="00273AB6" w:rsidRDefault="00000000">
      <w:pPr>
        <w:spacing w:after="20"/>
      </w:pPr>
      <w:r>
        <w:rPr>
          <w:b/>
        </w:rPr>
        <w:t>Технології: Unity, C#, Unity Addressables, Zenject, UniTask, PlayFab, GameAnalytics, Google Play Billing, AdMob.</w:t>
      </w:r>
    </w:p>
    <w:p w14:paraId="4A0787E6" w14:textId="77777777" w:rsidR="00273AB6" w:rsidRPr="00F5678C" w:rsidRDefault="00000000">
      <w:pPr>
        <w:pStyle w:val="1"/>
        <w:pBdr>
          <w:bottom w:val="single" w:sz="3" w:space="1" w:color="CBD5E1"/>
        </w:pBdr>
      </w:pPr>
      <w:r>
        <w:rPr>
          <w:lang w:val="ru-RU"/>
        </w:rPr>
        <w:t>Технології</w:t>
      </w:r>
    </w:p>
    <w:p w14:paraId="4D3F8EF6" w14:textId="77777777" w:rsidR="00273AB6" w:rsidRPr="00F5678C" w:rsidRDefault="00000000">
      <w:pPr>
        <w:spacing w:after="10"/>
      </w:pPr>
      <w:r>
        <w:rPr>
          <w:b/>
          <w:lang w:val="ru-RU"/>
        </w:rPr>
        <w:t>Мови</w:t>
      </w:r>
      <w:r w:rsidRPr="00F5678C">
        <w:rPr>
          <w:b/>
        </w:rPr>
        <w:t xml:space="preserve"> </w:t>
      </w:r>
      <w:r>
        <w:rPr>
          <w:b/>
          <w:lang w:val="ru-RU"/>
        </w:rPr>
        <w:t>програмування</w:t>
      </w:r>
      <w:r w:rsidRPr="00F5678C">
        <w:rPr>
          <w:b/>
        </w:rPr>
        <w:t>: C#, C++17, PHP, JavaScript, SQL, HTML, CSS.</w:t>
      </w:r>
    </w:p>
    <w:p w14:paraId="1A5C5F31" w14:textId="77777777" w:rsidR="00273AB6" w:rsidRDefault="00000000">
      <w:pPr>
        <w:spacing w:after="10"/>
      </w:pPr>
      <w:r>
        <w:rPr>
          <w:b/>
        </w:rPr>
        <w:t>Ігрові рушії та платформи: Unity, Steam, iOS, Android, Windows, розробка мобільних ігор та ПК-ігор.</w:t>
      </w:r>
    </w:p>
    <w:p w14:paraId="64BC9CE3" w14:textId="77777777" w:rsidR="00273AB6" w:rsidRDefault="00000000">
      <w:pPr>
        <w:spacing w:after="10"/>
      </w:pPr>
      <w:r>
        <w:rPr>
          <w:b/>
        </w:rPr>
        <w:t>Backend та дані: PlayFab, PlayFab CloudScript, Firebase Realtime Database, Firebase Remote Config, PostgreSQL, MySQL, Redis.</w:t>
      </w:r>
    </w:p>
    <w:p w14:paraId="32DB923F" w14:textId="77777777" w:rsidR="00273AB6" w:rsidRDefault="00000000">
      <w:pPr>
        <w:spacing w:after="10"/>
      </w:pPr>
      <w:r>
        <w:rPr>
          <w:b/>
        </w:rPr>
        <w:t>SDK / аналітика / монетизація: RevenueCat, AppsFlyer, Amplitude, Google Analytics, Google AdMob, Unity Ads, Adjust, Google Play Services, iOS Game Center.</w:t>
      </w:r>
    </w:p>
    <w:p w14:paraId="2C86564D" w14:textId="77777777" w:rsidR="00273AB6" w:rsidRDefault="00000000">
      <w:pPr>
        <w:spacing w:after="10"/>
      </w:pPr>
      <w:r>
        <w:rPr>
          <w:b/>
        </w:rPr>
        <w:t>CI/CD та автоматизація: Jenkins, TeamCity, Bash, Cron, Rclone.</w:t>
      </w:r>
    </w:p>
    <w:p w14:paraId="38A99287" w14:textId="77777777" w:rsidR="00273AB6" w:rsidRDefault="00000000">
      <w:pPr>
        <w:spacing w:after="10"/>
      </w:pPr>
      <w:r>
        <w:rPr>
          <w:b/>
        </w:rPr>
        <w:t>Інструменти та IDE: Git, Bitbucket, GitHub, SVN, Mercurial, Rider, Visual Studio, PhpStorm, IntelliJ IDEA, базові знання Xcode та macOS, Android Studio / Logcat, Unity Memory Profiler, ChatGPT, Codex.</w:t>
      </w:r>
    </w:p>
    <w:p w14:paraId="5C67149E" w14:textId="77777777" w:rsidR="00273AB6" w:rsidRDefault="00000000">
      <w:pPr>
        <w:pStyle w:val="1"/>
        <w:pBdr>
          <w:bottom w:val="single" w:sz="3" w:space="1" w:color="CBD5E1"/>
        </w:pBdr>
      </w:pPr>
      <w:r>
        <w:t>Мови</w:t>
      </w:r>
    </w:p>
    <w:p w14:paraId="798EC77D" w14:textId="77777777" w:rsidR="00273AB6" w:rsidRDefault="00000000">
      <w:pPr>
        <w:pStyle w:val="a0"/>
      </w:pPr>
      <w:r>
        <w:t>Російська — рідна.</w:t>
      </w:r>
    </w:p>
    <w:p w14:paraId="7587FB4C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Українська — вільне читання та розуміння тексту, розмовний рівень.</w:t>
      </w:r>
    </w:p>
    <w:p w14:paraId="7CC07A3B" w14:textId="77777777" w:rsidR="00273AB6" w:rsidRPr="00F5678C" w:rsidRDefault="00000000">
      <w:pPr>
        <w:pStyle w:val="a0"/>
        <w:rPr>
          <w:lang w:val="ru-RU"/>
        </w:rPr>
      </w:pPr>
      <w:r w:rsidRPr="00F5678C">
        <w:rPr>
          <w:lang w:val="ru-RU"/>
        </w:rPr>
        <w:t xml:space="preserve">Англійська — </w:t>
      </w:r>
      <w:r>
        <w:t>A</w:t>
      </w:r>
      <w:r w:rsidRPr="00F5678C">
        <w:rPr>
          <w:lang w:val="ru-RU"/>
        </w:rPr>
        <w:t>2 (</w:t>
      </w:r>
      <w:r>
        <w:t>Elementary</w:t>
      </w:r>
      <w:r w:rsidRPr="00F5678C">
        <w:rPr>
          <w:lang w:val="ru-RU"/>
        </w:rPr>
        <w:t>), активно вивчаю.</w:t>
      </w:r>
    </w:p>
    <w:p w14:paraId="7F1E31BA" w14:textId="77777777" w:rsidR="00273AB6" w:rsidRPr="00F5678C" w:rsidRDefault="00000000">
      <w:pPr>
        <w:pStyle w:val="1"/>
        <w:pBdr>
          <w:bottom w:val="single" w:sz="3" w:space="1" w:color="CBD5E1"/>
        </w:pBdr>
        <w:rPr>
          <w:lang w:val="ru-RU"/>
        </w:rPr>
      </w:pPr>
      <w:r w:rsidRPr="00F5678C">
        <w:rPr>
          <w:lang w:val="ru-RU"/>
        </w:rPr>
        <w:t>Освіта</w:t>
      </w:r>
    </w:p>
    <w:p w14:paraId="446695FF" w14:textId="77777777" w:rsidR="00273AB6" w:rsidRPr="00813D5A" w:rsidRDefault="00000000">
      <w:pPr>
        <w:rPr>
          <w:lang w:val="ru-RU"/>
        </w:rPr>
      </w:pPr>
      <w:r>
        <w:rPr>
          <w:b/>
          <w:lang w:val="ru-RU"/>
        </w:rPr>
        <w:t>Комп'ютерна академія «ШАГ» — розробка програмного забезпечення, кваліфікація «Програміст», 2007.</w:t>
      </w:r>
    </w:p>
    <w:p w14:paraId="2E9520FE" w14:textId="77777777" w:rsidR="00273AB6" w:rsidRPr="00813D5A" w:rsidRDefault="00000000">
      <w:pPr>
        <w:pStyle w:val="a0"/>
        <w:rPr>
          <w:lang w:val="ru-RU"/>
        </w:rPr>
      </w:pPr>
      <w:r>
        <w:rPr>
          <w:lang w:val="ru-RU"/>
        </w:rPr>
        <w:t>Додатково: мережеве адміністрування, адміністрування Windows, комп'ютерна графіка.</w:t>
      </w:r>
    </w:p>
    <w:sectPr w:rsidR="00273AB6" w:rsidRPr="00813D5A" w:rsidSect="00034616">
      <w:pgSz w:w="12240" w:h="15840"/>
      <w:pgMar w:top="749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7007492">
    <w:abstractNumId w:val="8"/>
  </w:num>
  <w:num w:numId="2" w16cid:durableId="1166749209">
    <w:abstractNumId w:val="6"/>
  </w:num>
  <w:num w:numId="3" w16cid:durableId="2130664257">
    <w:abstractNumId w:val="5"/>
  </w:num>
  <w:num w:numId="4" w16cid:durableId="1663310005">
    <w:abstractNumId w:val="4"/>
  </w:num>
  <w:num w:numId="5" w16cid:durableId="492330800">
    <w:abstractNumId w:val="7"/>
  </w:num>
  <w:num w:numId="6" w16cid:durableId="652875587">
    <w:abstractNumId w:val="3"/>
  </w:num>
  <w:num w:numId="7" w16cid:durableId="694968493">
    <w:abstractNumId w:val="2"/>
  </w:num>
  <w:num w:numId="8" w16cid:durableId="1991977046">
    <w:abstractNumId w:val="1"/>
  </w:num>
  <w:num w:numId="9" w16cid:durableId="1519078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95D"/>
    <w:rsid w:val="0015074B"/>
    <w:rsid w:val="00200A9C"/>
    <w:rsid w:val="00273AB6"/>
    <w:rsid w:val="0029639D"/>
    <w:rsid w:val="00326F90"/>
    <w:rsid w:val="00452D65"/>
    <w:rsid w:val="004E10D6"/>
    <w:rsid w:val="005B254D"/>
    <w:rsid w:val="00813D5A"/>
    <w:rsid w:val="0091536A"/>
    <w:rsid w:val="00AA1D8D"/>
    <w:rsid w:val="00B47730"/>
    <w:rsid w:val="00CB0664"/>
    <w:rsid w:val="00DD15CB"/>
    <w:rsid w:val="00DD1A86"/>
    <w:rsid w:val="00F2657F"/>
    <w:rsid w:val="00F567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B7965F"/>
  <w14:defaultImageDpi w14:val="300"/>
  <w15:docId w15:val="{0A0C7AB1-7D60-44ED-A73B-C15672D13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30" w:line="247" w:lineRule="auto"/>
    </w:pPr>
    <w:rPr>
      <w:rFonts w:ascii="Arial" w:eastAsia="Arial" w:hAnsi="Arial"/>
      <w:color w:val="1F2937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10" w:after="36"/>
      <w:outlineLvl w:val="0"/>
    </w:pPr>
    <w:rPr>
      <w:rFonts w:asciiTheme="majorHAnsi" w:eastAsiaTheme="majorEastAsia" w:hAnsiTheme="majorHAnsi" w:cstheme="majorBidi"/>
      <w:b/>
      <w:bCs/>
      <w:color w:val="1D4ED8"/>
      <w:sz w:val="23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70" w:after="36"/>
      <w:outlineLvl w:val="1"/>
    </w:pPr>
    <w:rPr>
      <w:rFonts w:asciiTheme="majorHAnsi" w:eastAsiaTheme="majorEastAsia" w:hAnsiTheme="majorHAnsi" w:cstheme="majorBidi"/>
      <w:b/>
      <w:bCs/>
      <w:sz w:val="19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70" w:after="36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B5563"/>
      <w:spacing w:val="15"/>
      <w:sz w:val="20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" w:line="240" w:lineRule="auto"/>
      <w:contextualSpacing/>
    </w:pPr>
    <w:rPr>
      <w:sz w:val="17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after="10" w:line="240" w:lineRule="auto"/>
      <w:contextualSpacing/>
    </w:pPr>
    <w:rPr>
      <w:sz w:val="17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452D65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452D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0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k-developer.pages.dev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finmagnat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t.me/Yuriy_NK" TargetMode="External"/><Relationship Id="rId11" Type="http://schemas.openxmlformats.org/officeDocument/2006/relationships/hyperlink" Target="https://yk-developer.pages.dev/projects/wordbattle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yuriy-kobylyatski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finmagn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1754</Words>
  <Characters>9999</Characters>
  <Application>Microsoft Office Word</Application>
  <DocSecurity>0</DocSecurity>
  <Lines>83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Yuriy_Kobylyatskiy_Senior_Unity_Developer_RU_v2</vt:lpstr>
      <vt:lpstr/>
    </vt:vector>
  </TitlesOfParts>
  <Manager/>
  <Company/>
  <LinksUpToDate>false</LinksUpToDate>
  <CharactersWithSpaces>11730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Yuriy_Kobylyatskiy_Senior_Unity_Developer_RU_v2</dc:title>
  <dc:subject/>
  <dc:creator>Yuriy Kobylyatskiy</dc:creator>
  <cp:keywords/>
  <dc:description>generated by python-docx</dc:description>
  <cp:lastModifiedBy>Юрий Кобыляцкий</cp:lastModifiedBy>
  <cp:revision>8</cp:revision>
  <cp:lastPrinted>2026-07-07T09:00:00Z</cp:lastPrinted>
  <dcterms:created xsi:type="dcterms:W3CDTF">2013-12-23T23:15:00Z</dcterms:created>
  <dcterms:modified xsi:type="dcterms:W3CDTF">2026-11-01T10:39:00Z</dcterms:modified>
  <cp:category/>
</cp:coreProperties>
</file>