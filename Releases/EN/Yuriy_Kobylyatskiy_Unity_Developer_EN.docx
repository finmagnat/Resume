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2D41" w14:textId="77777777" w:rsidR="007018A2" w:rsidRDefault="00000000">
      <w:pPr>
        <w:pStyle w:val="aa"/>
        <w:spacing w:after="0"/>
        <w:jc w:val="center"/>
      </w:pPr>
      <w:r>
        <w:t>Yuriy Kobylyatskiy</w:t>
      </w:r>
    </w:p>
    <w:p w14:paraId="44B410BF" w14:textId="2270FC53" w:rsidR="007018A2" w:rsidRDefault="00000000">
      <w:pPr>
        <w:pStyle w:val="ac"/>
        <w:spacing w:after="0"/>
        <w:jc w:val="center"/>
      </w:pPr>
      <w:r>
        <w:rPr>
          <w:b/>
          <w:color w:val="1F2937"/>
        </w:rPr>
        <w:t>Unity Developer</w:t>
      </w:r>
    </w:p>
    <w:p w14:paraId="4AF34C13" w14:textId="638CD145" w:rsidR="007018A2" w:rsidRDefault="00000000">
      <w:pPr>
        <w:pStyle w:val="ac"/>
        <w:spacing w:after="20"/>
        <w:jc w:val="center"/>
      </w:pPr>
      <w:r>
        <w:t>Mobile • PC • LiveOps • SDK Integrations • Optimization</w:t>
      </w:r>
    </w:p>
    <w:p w14:paraId="72BA42D3" w14:textId="74D4ABC6" w:rsidR="007018A2" w:rsidRDefault="00000000">
      <w:pPr>
        <w:spacing w:after="20" w:line="240" w:lineRule="auto"/>
        <w:jc w:val="center"/>
      </w:pPr>
      <w:r>
        <w:t xml:space="preserve">Ukraine | Remote only  |  +380957575677 (Telegram, Viber)  |  finmagnat@gmail.com  |  Portfolio: </w:t>
      </w:r>
      <w:hyperlink r:id="rId6" w:history="1">
        <w:r w:rsidR="00560C29" w:rsidRPr="00560C29">
          <w:rPr>
            <w:rStyle w:val="aff8"/>
          </w:rPr>
          <w:t>Portfolio - Yuriy Kobylyatskiy</w:t>
        </w:r>
      </w:hyperlink>
    </w:p>
    <w:p w14:paraId="6EA29541" w14:textId="77777777" w:rsidR="007018A2" w:rsidRDefault="00000000">
      <w:pPr>
        <w:spacing w:after="0"/>
        <w:jc w:val="center"/>
      </w:pPr>
      <w:hyperlink r:id="rId7">
        <w:r>
          <w:rPr>
            <w:color w:val="1D4ED8"/>
          </w:rPr>
          <w:t>GitHub: github.com/finmagnat</w:t>
        </w:r>
      </w:hyperlink>
      <w:r>
        <w:t xml:space="preserve">  |  </w:t>
      </w:r>
      <w:hyperlink r:id="rId8">
        <w:r>
          <w:rPr>
            <w:color w:val="1D4ED8"/>
          </w:rPr>
          <w:t>LinkedIn: yuriy-kobylyatskiy</w:t>
        </w:r>
      </w:hyperlink>
    </w:p>
    <w:p w14:paraId="6E44E183" w14:textId="77777777" w:rsidR="007018A2" w:rsidRDefault="007018A2">
      <w:pPr>
        <w:pBdr>
          <w:bottom w:val="single" w:sz="8" w:space="1" w:color="1D4ED8"/>
        </w:pBdr>
        <w:spacing w:after="60" w:line="120" w:lineRule="auto"/>
      </w:pPr>
    </w:p>
    <w:p w14:paraId="638C4504" w14:textId="77777777" w:rsidR="007018A2" w:rsidRDefault="00000000">
      <w:pPr>
        <w:pStyle w:val="1"/>
        <w:pBdr>
          <w:bottom w:val="single" w:sz="3" w:space="1" w:color="CBD5E1"/>
        </w:pBdr>
      </w:pPr>
      <w:r>
        <w:t>Professional Summary</w:t>
      </w:r>
    </w:p>
    <w:p w14:paraId="17408FFC" w14:textId="0ACD5EC9" w:rsidR="007018A2" w:rsidRDefault="00642DBD">
      <w:r w:rsidRPr="00642DBD">
        <w:t>Middle</w:t>
      </w:r>
      <w:r>
        <w:t>/</w:t>
      </w:r>
      <w:r w:rsidRPr="00642DBD">
        <w:t>Senior</w:t>
      </w:r>
      <w:r>
        <w:rPr>
          <w:b/>
          <w:bCs/>
        </w:rPr>
        <w:t xml:space="preserve"> </w:t>
      </w:r>
      <w:r w:rsidR="00000000">
        <w:t>Unity Developer</w:t>
      </w:r>
      <w:r w:rsidR="005A411C">
        <w:t>,</w:t>
      </w:r>
      <w:r w:rsidR="00000000">
        <w:t xml:space="preserve"> </w:t>
      </w:r>
      <w:r w:rsidR="00874E8D">
        <w:t>4</w:t>
      </w:r>
      <w:r w:rsidR="00000000">
        <w:t>+ years</w:t>
      </w:r>
      <w:r w:rsidR="00874E8D" w:rsidRPr="00874E8D">
        <w:t xml:space="preserve"> </w:t>
      </w:r>
      <w:r w:rsidR="00874E8D" w:rsidRPr="00874E8D">
        <w:t xml:space="preserve">Unity </w:t>
      </w:r>
      <w:r w:rsidR="003B6964">
        <w:t>d</w:t>
      </w:r>
      <w:r w:rsidR="00000000">
        <w:t>evelopment</w:t>
      </w:r>
      <w:r>
        <w:t>, 15+ years in Game Development, 18+ years in Software Development.</w:t>
      </w:r>
    </w:p>
    <w:p w14:paraId="22E06EBF" w14:textId="77777777" w:rsidR="007018A2" w:rsidRDefault="00000000">
      <w:r>
        <w:t>Experienced in developing and supporting mobile and PC games for iOS, Android, Windows and Steam. Specialized in gameplay systems, LiveOps, SDK integrations, remote content delivery, optimization, Unity tooling and production support.</w:t>
      </w:r>
    </w:p>
    <w:p w14:paraId="170551B5" w14:textId="77777777" w:rsidR="007018A2" w:rsidRDefault="00000000">
      <w:r>
        <w:t>Combines hands-on Unity development with technical leadership experience: architecture design, team leadership, hiring, mentoring, CI/CD, technical documentation and project audits.</w:t>
      </w:r>
    </w:p>
    <w:p w14:paraId="421C48B2" w14:textId="77777777" w:rsidR="007018A2" w:rsidRDefault="00000000">
      <w:pPr>
        <w:pStyle w:val="1"/>
        <w:pBdr>
          <w:bottom w:val="single" w:sz="3" w:space="1" w:color="CBD5E1"/>
        </w:pBdr>
      </w:pPr>
      <w:r>
        <w:t>Selected Engineering Cases</w:t>
      </w:r>
    </w:p>
    <w:p w14:paraId="521DBA7E" w14:textId="77777777" w:rsidR="007018A2" w:rsidRDefault="00000000">
      <w:pPr>
        <w:pStyle w:val="21"/>
      </w:pPr>
      <w:r>
        <w:t>Performance &amp; Optimization</w:t>
      </w:r>
    </w:p>
    <w:p w14:paraId="598847D7" w14:textId="77777777" w:rsidR="007018A2" w:rsidRDefault="00000000">
      <w:pPr>
        <w:pStyle w:val="a0"/>
      </w:pPr>
      <w:r>
        <w:t>Reduced iOS build size from 200 MB to 41.7 MB and Android build size to 48.2 MB while expanding the content base.</w:t>
      </w:r>
    </w:p>
    <w:p w14:paraId="5C38FBAA" w14:textId="77777777" w:rsidR="007018A2" w:rsidRDefault="00000000">
      <w:pPr>
        <w:pStyle w:val="a0"/>
      </w:pPr>
      <w:r>
        <w:t>Reduced memory consumption from 1.7 GB to approximately 900 MB and eliminated freezes/crashes in large narrative projects.</w:t>
      </w:r>
    </w:p>
    <w:p w14:paraId="111B8C91" w14:textId="77777777" w:rsidR="007018A2" w:rsidRDefault="00000000">
      <w:pPr>
        <w:pStyle w:val="21"/>
      </w:pPr>
      <w:r>
        <w:t>Infrastructure</w:t>
      </w:r>
    </w:p>
    <w:p w14:paraId="68EC480D" w14:textId="77777777" w:rsidR="007018A2" w:rsidRDefault="00000000">
      <w:pPr>
        <w:pStyle w:val="a0"/>
      </w:pPr>
      <w:r>
        <w:t>Reduced CDN expenses from $4000-5000/month to approximately $400/month and improved application loading speed by around 80%.</w:t>
      </w:r>
    </w:p>
    <w:p w14:paraId="4B950F76" w14:textId="77777777" w:rsidR="007018A2" w:rsidRDefault="00000000">
      <w:pPr>
        <w:pStyle w:val="a0"/>
      </w:pPr>
      <w:r>
        <w:t>Automated CDN cleanup and operational tasks using Bash, Rclone and Cron, reducing recurring manual work for developers.</w:t>
      </w:r>
    </w:p>
    <w:p w14:paraId="307EFB8F" w14:textId="77777777" w:rsidR="007018A2" w:rsidRDefault="00000000">
      <w:pPr>
        <w:pStyle w:val="21"/>
      </w:pPr>
      <w:r>
        <w:t>Security &amp; Reliability</w:t>
      </w:r>
    </w:p>
    <w:p w14:paraId="128560B0" w14:textId="77777777" w:rsidR="007018A2" w:rsidRDefault="00000000">
      <w:pPr>
        <w:pStyle w:val="a0"/>
      </w:pPr>
      <w:r>
        <w:t>Implemented anti-cheat protection for client-server gameplay by securing critical gameplay variables against Cheat Engine memory manipulation, eliminating a publicly disclosed exploit.</w:t>
      </w:r>
    </w:p>
    <w:p w14:paraId="21DAFB35" w14:textId="77777777" w:rsidR="007018A2" w:rsidRDefault="00000000">
      <w:pPr>
        <w:pStyle w:val="21"/>
      </w:pPr>
      <w:r>
        <w:t>Production Pipeline</w:t>
      </w:r>
    </w:p>
    <w:p w14:paraId="68E3EDBA" w14:textId="77777777" w:rsidR="007018A2" w:rsidRDefault="00000000">
      <w:pPr>
        <w:pStyle w:val="a0"/>
      </w:pPr>
      <w:r>
        <w:t>Built an AI-character assembly pipeline for Comix Zero, reducing new enemy setup time from several weeks to approximately 2 hours.</w:t>
      </w:r>
    </w:p>
    <w:p w14:paraId="0B23F1BC" w14:textId="77777777" w:rsidR="007018A2" w:rsidRDefault="00000000">
      <w:pPr>
        <w:pStyle w:val="a0"/>
      </w:pPr>
      <w:r>
        <w:t>Enabled technical artists and level designers to assemble and configure basic NPCs without programmer involvement.</w:t>
      </w:r>
    </w:p>
    <w:p w14:paraId="7CFD61C1" w14:textId="77777777" w:rsidR="007018A2" w:rsidRDefault="00000000">
      <w:pPr>
        <w:pStyle w:val="21"/>
      </w:pPr>
      <w:r>
        <w:t>LiveOps &amp; Content Delivery</w:t>
      </w:r>
    </w:p>
    <w:p w14:paraId="1F9C2C9D" w14:textId="77777777" w:rsidR="007018A2" w:rsidRDefault="00000000">
      <w:pPr>
        <w:pStyle w:val="a0"/>
      </w:pPr>
      <w:r>
        <w:t>Implemented LiveOps and engagement features: onboarding, daily bonus, rewards, promo codes, referral system, featured content, content sorting and PlayFab progress saving.</w:t>
      </w:r>
    </w:p>
    <w:p w14:paraId="4568547B" w14:textId="77777777" w:rsidR="007018A2" w:rsidRDefault="00000000">
      <w:pPr>
        <w:pStyle w:val="a0"/>
      </w:pPr>
      <w:r>
        <w:t>Built remote content delivery workflows using CDN, configuration-driven content and content update pipelines for mobile projects.</w:t>
      </w:r>
    </w:p>
    <w:p w14:paraId="4E7DDD88" w14:textId="77777777" w:rsidR="007018A2" w:rsidRDefault="00000000">
      <w:pPr>
        <w:pStyle w:val="21"/>
      </w:pPr>
      <w:r>
        <w:t>Technical Leadership</w:t>
      </w:r>
    </w:p>
    <w:p w14:paraId="4DA884FE" w14:textId="77777777" w:rsidR="007018A2" w:rsidRDefault="00000000">
      <w:pPr>
        <w:pStyle w:val="a0"/>
      </w:pPr>
      <w:r>
        <w:t>Managed technical teams up to 150 specialists, participated in hiring, mentoring and technical audits.</w:t>
      </w:r>
    </w:p>
    <w:p w14:paraId="5502F544" w14:textId="77777777" w:rsidR="007018A2" w:rsidRDefault="00000000">
      <w:pPr>
        <w:pStyle w:val="a0"/>
      </w:pPr>
      <w:r>
        <w:t>Led architecture and delivery of 15+ game projects across Unity, Flash/ActionScript, C++, PHP and supporting infrastructure.</w:t>
      </w:r>
    </w:p>
    <w:p w14:paraId="6D88083E" w14:textId="77777777" w:rsidR="007018A2" w:rsidRDefault="00000000">
      <w:pPr>
        <w:pStyle w:val="1"/>
        <w:pBdr>
          <w:bottom w:val="single" w:sz="3" w:space="1" w:color="CBD5E1"/>
        </w:pBdr>
      </w:pPr>
      <w:r>
        <w:t>Core Competencies</w:t>
      </w:r>
    </w:p>
    <w:p w14:paraId="16B12ADC" w14:textId="77777777" w:rsidR="007018A2" w:rsidRDefault="00000000">
      <w:pPr>
        <w:spacing w:after="10"/>
      </w:pPr>
      <w:r>
        <w:rPr>
          <w:b/>
        </w:rPr>
        <w:t xml:space="preserve">Unity Development: </w:t>
      </w:r>
      <w:r>
        <w:t>Unity 2D/3D, gameplay programming, UI programming, animation systems, ScriptableObject, DOTween, Spine, Steamworks, custom editor tools.</w:t>
      </w:r>
    </w:p>
    <w:p w14:paraId="25C608F9" w14:textId="77777777" w:rsidR="007018A2" w:rsidRDefault="00000000">
      <w:pPr>
        <w:spacing w:after="10"/>
      </w:pPr>
      <w:r>
        <w:rPr>
          <w:b/>
        </w:rPr>
        <w:t xml:space="preserve">AI &amp; Game Systems: </w:t>
      </w:r>
      <w:r>
        <w:t>Behavior Trees, Behavior Designer, custom BT nodes, kinematic physics, combat systems, save systems, inventory systems, settings systems, cutscenes.</w:t>
      </w:r>
    </w:p>
    <w:p w14:paraId="39530423" w14:textId="77777777" w:rsidR="007018A2" w:rsidRDefault="00000000">
      <w:pPr>
        <w:spacing w:after="10"/>
      </w:pPr>
      <w:r>
        <w:rPr>
          <w:b/>
        </w:rPr>
        <w:t xml:space="preserve">LiveOps &amp; Monetization: </w:t>
      </w:r>
      <w:r>
        <w:t>Onboarding, daily bonus, rewards, referral systems, promo codes, featured content, A/B testing, remote configurations, content delivery.</w:t>
      </w:r>
    </w:p>
    <w:p w14:paraId="40D277B9" w14:textId="77777777" w:rsidR="007018A2" w:rsidRDefault="00000000">
      <w:pPr>
        <w:spacing w:after="10"/>
      </w:pPr>
      <w:r>
        <w:rPr>
          <w:b/>
        </w:rPr>
        <w:t xml:space="preserve">SDK Integrations: </w:t>
      </w:r>
      <w:r>
        <w:t>PlayFab, Firebase, RevenueCat, AppsFlyer, Amplitude, Google Analytics, Google AdMob, Google Play Services, iOS Game Center.</w:t>
      </w:r>
    </w:p>
    <w:p w14:paraId="6547D935" w14:textId="77777777" w:rsidR="007018A2" w:rsidRDefault="00000000">
      <w:pPr>
        <w:spacing w:after="10"/>
      </w:pPr>
      <w:r>
        <w:rPr>
          <w:b/>
        </w:rPr>
        <w:t xml:space="preserve">Optimization &amp; Automation: </w:t>
      </w:r>
      <w:r>
        <w:t>Memory optimization, build size optimization, performance optimization, crash reduction, Unity Memory Profiler, Bash, Rclone, Cron, CI/CD.</w:t>
      </w:r>
    </w:p>
    <w:p w14:paraId="1064C0C4" w14:textId="77777777" w:rsidR="007018A2" w:rsidRDefault="00000000">
      <w:pPr>
        <w:spacing w:after="10"/>
      </w:pPr>
      <w:r>
        <w:rPr>
          <w:b/>
        </w:rPr>
        <w:t xml:space="preserve">Graphics: </w:t>
      </w:r>
      <w:r>
        <w:t>Custom Unity shaders, material customization, gameplay VFX implementation, lightweight visual feedback effects.</w:t>
      </w:r>
    </w:p>
    <w:p w14:paraId="0443D202" w14:textId="77777777" w:rsidR="007018A2" w:rsidRDefault="00000000">
      <w:pPr>
        <w:spacing w:after="10"/>
      </w:pPr>
      <w:r>
        <w:rPr>
          <w:b/>
        </w:rPr>
        <w:t xml:space="preserve">Leadership &amp; Architecture: </w:t>
      </w:r>
      <w:r>
        <w:t>Technical design, architecture, estimation, mentoring, team leadership, hiring, technical documentation, project audits.</w:t>
      </w:r>
    </w:p>
    <w:p w14:paraId="38DC500C" w14:textId="77777777" w:rsidR="007018A2" w:rsidRDefault="00000000">
      <w:pPr>
        <w:pStyle w:val="1"/>
        <w:pBdr>
          <w:bottom w:val="single" w:sz="3" w:space="1" w:color="CBD5E1"/>
        </w:pBdr>
      </w:pPr>
      <w:r>
        <w:t>Professional Experience</w:t>
      </w:r>
    </w:p>
    <w:p w14:paraId="76F7B479" w14:textId="77777777" w:rsidR="007018A2" w:rsidRDefault="00000000">
      <w:pPr>
        <w:pStyle w:val="21"/>
        <w:spacing w:before="80" w:after="10"/>
      </w:pPr>
      <w:r>
        <w:t>Unity Developer — Bear Games</w:t>
      </w:r>
    </w:p>
    <w:p w14:paraId="17D3772D" w14:textId="77777777" w:rsidR="007018A2" w:rsidRDefault="00000000">
      <w:pPr>
        <w:spacing w:after="10"/>
      </w:pPr>
      <w:r>
        <w:rPr>
          <w:i/>
          <w:color w:val="4B5563"/>
        </w:rPr>
        <w:t>Feb 2025 - Present</w:t>
      </w:r>
      <w:r>
        <w:t xml:space="preserve">  |  </w:t>
      </w:r>
      <w:r>
        <w:rPr>
          <w:color w:val="4B5563"/>
        </w:rPr>
        <w:t>Comix Zero, Windows / Steam</w:t>
      </w:r>
    </w:p>
    <w:p w14:paraId="268FBE82" w14:textId="18D98EC7" w:rsidR="007018A2" w:rsidRDefault="00D073EE">
      <w:pPr>
        <w:pStyle w:val="a0"/>
      </w:pPr>
      <w:r>
        <w:t>Developed gameplay, AI, combat, UI and production systems for a 2D/3D Unity platformer.</w:t>
      </w:r>
    </w:p>
    <w:p w14:paraId="738C4DCD" w14:textId="77777777" w:rsidR="007018A2" w:rsidRDefault="00000000">
      <w:pPr>
        <w:pStyle w:val="a0"/>
      </w:pPr>
      <w:r>
        <w:t>Implemented enemy AI using Behavior Trees and custom BT nodes, including patrol, attack, retreat and interaction behaviors.</w:t>
      </w:r>
    </w:p>
    <w:p w14:paraId="6891A3BC" w14:textId="77777777" w:rsidR="007018A2" w:rsidRDefault="00000000">
      <w:pPr>
        <w:pStyle w:val="a0"/>
      </w:pPr>
      <w:r>
        <w:t>Developed combat and character systems: attacks, projectiles, damage, knockback, inventory, user settings, cutscenes and ScriptableObject-based configuration.</w:t>
      </w:r>
    </w:p>
    <w:p w14:paraId="364363A6" w14:textId="77777777" w:rsidR="007018A2" w:rsidRDefault="00000000">
      <w:pPr>
        <w:pStyle w:val="a0"/>
      </w:pPr>
      <w:r>
        <w:t>Implemented player abilities and environment interactions: teleport, fireball, Wisp companion, healing pencil, ledge pull-up, air attacks, block and other mechanics.</w:t>
      </w:r>
    </w:p>
    <w:p w14:paraId="5252B6EA" w14:textId="77777777" w:rsidR="007018A2" w:rsidRDefault="00000000">
      <w:pPr>
        <w:pStyle w:val="a0"/>
      </w:pPr>
      <w:r>
        <w:t>Created Unity Editor tools (EditorWindow, CustomEditor) and configured Steamworks build/deployment workflow.</w:t>
      </w:r>
    </w:p>
    <w:p w14:paraId="4A400028" w14:textId="77777777" w:rsidR="007018A2" w:rsidRDefault="00000000">
      <w:pPr>
        <w:pStyle w:val="a0"/>
      </w:pPr>
      <w:r>
        <w:t>Developed lightweight custom shaders for gameplay and UI effects, improving visual feedback while keeping performance impact low.</w:t>
      </w:r>
    </w:p>
    <w:p w14:paraId="1452CD82" w14:textId="77777777" w:rsidR="007018A2" w:rsidRDefault="00000000">
      <w:pPr>
        <w:spacing w:after="20"/>
      </w:pPr>
      <w:r>
        <w:rPr>
          <w:b/>
        </w:rPr>
        <w:lastRenderedPageBreak/>
        <w:t xml:space="preserve">Technologies: </w:t>
      </w:r>
      <w:r>
        <w:t>Unity, C#, Behavior Designer, DOTween, Steamworks, ScriptableObject, CustomEditor</w:t>
      </w:r>
    </w:p>
    <w:p w14:paraId="47A2B8F0" w14:textId="77777777" w:rsidR="007018A2" w:rsidRDefault="00000000">
      <w:pPr>
        <w:pStyle w:val="21"/>
        <w:spacing w:before="80" w:after="10"/>
      </w:pPr>
      <w:r>
        <w:t>Part-time C# / .NET Developer — Freelance</w:t>
      </w:r>
    </w:p>
    <w:p w14:paraId="489D9851" w14:textId="77777777" w:rsidR="007018A2" w:rsidRDefault="00000000">
      <w:pPr>
        <w:spacing w:after="10"/>
      </w:pPr>
      <w:r>
        <w:rPr>
          <w:i/>
          <w:color w:val="4B5563"/>
        </w:rPr>
        <w:t>Nov 2025 - Dec 2025</w:t>
      </w:r>
      <w:r>
        <w:t xml:space="preserve">  |  </w:t>
      </w:r>
      <w:r>
        <w:rPr>
          <w:color w:val="4B5563"/>
        </w:rPr>
        <w:t>Windows desktop application</w:t>
      </w:r>
    </w:p>
    <w:p w14:paraId="60E9400E" w14:textId="77777777" w:rsidR="007018A2" w:rsidRDefault="00000000">
      <w:pPr>
        <w:pStyle w:val="a0"/>
      </w:pPr>
      <w:r>
        <w:t>Developed a Windows application for text file encryption and decryption using customer-specific algorithms.</w:t>
      </w:r>
    </w:p>
    <w:p w14:paraId="6F4B30C0" w14:textId="77777777" w:rsidR="007018A2" w:rsidRDefault="00000000">
      <w:pPr>
        <w:spacing w:after="20"/>
      </w:pPr>
      <w:r>
        <w:rPr>
          <w:b/>
        </w:rPr>
        <w:t xml:space="preserve">Technologies: </w:t>
      </w:r>
      <w:r>
        <w:t>C#, .NET</w:t>
      </w:r>
    </w:p>
    <w:p w14:paraId="329A2385" w14:textId="77777777" w:rsidR="007018A2" w:rsidRDefault="00000000">
      <w:pPr>
        <w:pStyle w:val="21"/>
        <w:spacing w:before="80" w:after="10"/>
      </w:pPr>
      <w:r>
        <w:t>Lead Unity Developer — Readable Games / ILARK LTD</w:t>
      </w:r>
    </w:p>
    <w:p w14:paraId="5E518333" w14:textId="77777777" w:rsidR="007018A2" w:rsidRDefault="00000000">
      <w:pPr>
        <w:spacing w:after="10"/>
      </w:pPr>
      <w:r>
        <w:rPr>
          <w:i/>
          <w:color w:val="4B5563"/>
        </w:rPr>
        <w:t>Aug 2023 - Jan 2025</w:t>
      </w:r>
      <w:r>
        <w:t xml:space="preserve">  |  </w:t>
      </w:r>
      <w:r>
        <w:rPr>
          <w:color w:val="4B5563"/>
        </w:rPr>
        <w:t>Mobile visual novel platform, iOS / Android</w:t>
      </w:r>
    </w:p>
    <w:p w14:paraId="78232C37" w14:textId="77777777" w:rsidR="007018A2" w:rsidRDefault="00000000">
      <w:pPr>
        <w:pStyle w:val="a0"/>
      </w:pPr>
      <w:r>
        <w:t>Led Unity development of mobile visual novels based on Unity + Naninovel.</w:t>
      </w:r>
    </w:p>
    <w:p w14:paraId="7864415F" w14:textId="77777777" w:rsidR="007018A2" w:rsidRDefault="00000000">
      <w:pPr>
        <w:pStyle w:val="a0"/>
      </w:pPr>
      <w:r>
        <w:t>Implemented gameplay and LiveOps features: onboarding, daily bonus, bonus services, rewards, promo codes, featured stories, referral system, likes/dislikes, art gallery, genre configuration, content sorting, mini city builder and PlayFab progress saving.</w:t>
      </w:r>
    </w:p>
    <w:p w14:paraId="392CE268" w14:textId="77777777" w:rsidR="007018A2" w:rsidRDefault="00000000">
      <w:pPr>
        <w:pStyle w:val="a0"/>
      </w:pPr>
      <w:r>
        <w:t>Integrated PlayFab, Firebase Remote Config / Realtime Database, Amplitude, AppsFlyer, RevenueCat, CDN and A/B testing workflows.</w:t>
      </w:r>
    </w:p>
    <w:p w14:paraId="09F6843B" w14:textId="77777777" w:rsidR="007018A2" w:rsidRDefault="00000000">
      <w:pPr>
        <w:pStyle w:val="a0"/>
      </w:pPr>
      <w:r>
        <w:t>Built remote content delivery pipeline and automated content testing for visual novels.</w:t>
      </w:r>
    </w:p>
    <w:p w14:paraId="513B73BF" w14:textId="77777777" w:rsidR="007018A2" w:rsidRDefault="00000000">
      <w:pPr>
        <w:pStyle w:val="a0"/>
      </w:pPr>
      <w:r>
        <w:t>Optimized projects by reducing memory consumption and build size, upgrading Unity versions and improving stability.</w:t>
      </w:r>
    </w:p>
    <w:p w14:paraId="70D43595" w14:textId="77777777" w:rsidR="007018A2" w:rsidRDefault="00000000">
      <w:pPr>
        <w:pStyle w:val="a0"/>
      </w:pPr>
      <w:r>
        <w:t>Implemented CDN cleanup automation using Bash, Rclone and Cron; performed full adaptive UI redesign.</w:t>
      </w:r>
    </w:p>
    <w:p w14:paraId="1818951C" w14:textId="77777777" w:rsidR="007018A2" w:rsidRDefault="00000000">
      <w:pPr>
        <w:spacing w:after="20"/>
      </w:pPr>
      <w:r>
        <w:rPr>
          <w:b/>
        </w:rPr>
        <w:t xml:space="preserve">Technologies: </w:t>
      </w:r>
      <w:r>
        <w:t>Unity, C#, Naninovel, PlayFab, Firebase, RevenueCat, AppsFlyer, Amplitude, CDN, Bash, Rclone, Cron</w:t>
      </w:r>
    </w:p>
    <w:p w14:paraId="021D0FF1" w14:textId="77777777" w:rsidR="007018A2" w:rsidRDefault="00000000">
      <w:pPr>
        <w:pStyle w:val="21"/>
        <w:spacing w:before="80" w:after="10"/>
      </w:pPr>
      <w:r>
        <w:t>Unity Developer — BiniBambini</w:t>
      </w:r>
    </w:p>
    <w:p w14:paraId="2FF94FF1" w14:textId="77777777" w:rsidR="007018A2" w:rsidRDefault="00000000">
      <w:pPr>
        <w:spacing w:after="10"/>
      </w:pPr>
      <w:r>
        <w:rPr>
          <w:i/>
          <w:color w:val="4B5563"/>
        </w:rPr>
        <w:t>Mar 2023 - Aug 2023</w:t>
      </w:r>
      <w:r>
        <w:t xml:space="preserve">  |  </w:t>
      </w:r>
      <w:r>
        <w:rPr>
          <w:color w:val="4B5563"/>
        </w:rPr>
        <w:t>Bini Beehive, iOS / Android</w:t>
      </w:r>
    </w:p>
    <w:p w14:paraId="0A7C9DA8" w14:textId="77777777" w:rsidR="007018A2" w:rsidRDefault="00000000">
      <w:pPr>
        <w:pStyle w:val="a0"/>
      </w:pPr>
      <w:r>
        <w:t>Designed gameplay architecture and developed core gameplay and tutorial systems from scratch.</w:t>
      </w:r>
    </w:p>
    <w:p w14:paraId="69B8FCFC" w14:textId="77777777" w:rsidR="007018A2" w:rsidRDefault="00000000">
      <w:pPr>
        <w:pStyle w:val="a0"/>
      </w:pPr>
      <w:r>
        <w:t>Implemented gameplay, UI, animation, visual/audio effects and internal tools for flexible gameplay configuration.</w:t>
      </w:r>
    </w:p>
    <w:p w14:paraId="78CE5045" w14:textId="77777777" w:rsidR="007018A2" w:rsidRDefault="00000000">
      <w:pPr>
        <w:pStyle w:val="a0"/>
      </w:pPr>
      <w:r>
        <w:t>Integrated advertising, analytics and A/B testing SDKs to support retention and monetization improvements.</w:t>
      </w:r>
    </w:p>
    <w:p w14:paraId="1DEA6985" w14:textId="77777777" w:rsidR="007018A2" w:rsidRDefault="00000000">
      <w:pPr>
        <w:pStyle w:val="a0"/>
      </w:pPr>
      <w:r>
        <w:t>Updated several legacy Unity projects to newer Unity versions.</w:t>
      </w:r>
    </w:p>
    <w:p w14:paraId="44DECFEF" w14:textId="77777777" w:rsidR="007018A2" w:rsidRDefault="00000000">
      <w:pPr>
        <w:spacing w:after="20"/>
      </w:pPr>
      <w:r>
        <w:rPr>
          <w:b/>
        </w:rPr>
        <w:t xml:space="preserve">Technologies: </w:t>
      </w:r>
      <w:r>
        <w:t>Unity, C#, Mobile SDKs, Analytics, A/B testing</w:t>
      </w:r>
    </w:p>
    <w:p w14:paraId="32DBDBA4" w14:textId="77777777" w:rsidR="007018A2" w:rsidRDefault="00000000">
      <w:pPr>
        <w:pStyle w:val="21"/>
        <w:spacing w:before="80" w:after="10"/>
      </w:pPr>
      <w:r>
        <w:t>Unity Developer — Playgendary</w:t>
      </w:r>
    </w:p>
    <w:p w14:paraId="3785F7EC" w14:textId="77777777" w:rsidR="007018A2" w:rsidRDefault="00000000">
      <w:pPr>
        <w:spacing w:after="10"/>
      </w:pPr>
      <w:r>
        <w:rPr>
          <w:i/>
          <w:color w:val="4B5563"/>
        </w:rPr>
        <w:t>Jul 2022 - Feb 2023</w:t>
      </w:r>
      <w:r>
        <w:t xml:space="preserve">  |  </w:t>
      </w:r>
      <w:r>
        <w:rPr>
          <w:color w:val="4B5563"/>
        </w:rPr>
        <w:t>Casual and hypercasual mobile games</w:t>
      </w:r>
    </w:p>
    <w:p w14:paraId="2984EE4E" w14:textId="77777777" w:rsidR="007018A2" w:rsidRDefault="00000000">
      <w:pPr>
        <w:pStyle w:val="a0"/>
      </w:pPr>
      <w:r>
        <w:t>Developed and improved casual/hypercasual Unity projects for iOS and Android, including gameplay, UI, effects, bug fixing and optimization.</w:t>
      </w:r>
    </w:p>
    <w:p w14:paraId="6BB6EA72" w14:textId="77777777" w:rsidR="007018A2" w:rsidRDefault="00000000">
      <w:pPr>
        <w:pStyle w:val="a0"/>
      </w:pPr>
      <w:r>
        <w:t>Worked on projects including DIY Projects, Bowmasters and Despicable Bear.</w:t>
      </w:r>
    </w:p>
    <w:p w14:paraId="634CF586" w14:textId="77777777" w:rsidR="007018A2" w:rsidRDefault="00000000">
      <w:pPr>
        <w:pStyle w:val="a0"/>
      </w:pPr>
      <w:r>
        <w:t>Integrated monetization and analytics SDKs including Google AdMob, Unity Ads and Adjust.</w:t>
      </w:r>
    </w:p>
    <w:p w14:paraId="1A73F4EB" w14:textId="77777777" w:rsidR="007018A2" w:rsidRDefault="00000000">
      <w:pPr>
        <w:pStyle w:val="a0"/>
      </w:pPr>
      <w:r>
        <w:t>Improved RAM usage, build size, framerate and production workflows through editor tools and feature refactoring.</w:t>
      </w:r>
    </w:p>
    <w:p w14:paraId="6D8789AD" w14:textId="77777777" w:rsidR="007018A2" w:rsidRDefault="00000000">
      <w:pPr>
        <w:spacing w:after="20"/>
      </w:pPr>
      <w:r>
        <w:rPr>
          <w:b/>
        </w:rPr>
        <w:t xml:space="preserve">Technologies: </w:t>
      </w:r>
      <w:r>
        <w:t>Unity, C#, Google AdMob, Unity Ads, Adjust, iOS, Android</w:t>
      </w:r>
    </w:p>
    <w:p w14:paraId="03B9956E" w14:textId="77777777" w:rsidR="007018A2" w:rsidRDefault="00000000">
      <w:pPr>
        <w:pStyle w:val="21"/>
        <w:spacing w:before="80" w:after="10"/>
      </w:pPr>
      <w:r>
        <w:t>Unity Developer — Nexters</w:t>
      </w:r>
    </w:p>
    <w:p w14:paraId="01A65FE0" w14:textId="77777777" w:rsidR="007018A2" w:rsidRDefault="00000000">
      <w:pPr>
        <w:spacing w:after="10"/>
      </w:pPr>
      <w:r>
        <w:rPr>
          <w:i/>
          <w:color w:val="4B5563"/>
        </w:rPr>
        <w:t>Feb 2022 - Jun 2022</w:t>
      </w:r>
      <w:r>
        <w:t xml:space="preserve">  |  </w:t>
      </w:r>
      <w:r>
        <w:rPr>
          <w:color w:val="4B5563"/>
        </w:rPr>
        <w:t>Puzzle Odyssey, iOS / Android</w:t>
      </w:r>
    </w:p>
    <w:p w14:paraId="66B8CFB7" w14:textId="77777777" w:rsidR="007018A2" w:rsidRDefault="00000000">
      <w:pPr>
        <w:pStyle w:val="a0"/>
      </w:pPr>
      <w:r>
        <w:t>Developed mobile Unity features, bug fixes and player-facing systems.</w:t>
      </w:r>
    </w:p>
    <w:p w14:paraId="5B059A4A" w14:textId="77777777" w:rsidR="007018A2" w:rsidRDefault="00000000">
      <w:pPr>
        <w:pStyle w:val="a0"/>
      </w:pPr>
      <w:r>
        <w:t>Implemented daily bonus and player assistance systems; prepared technical documentation.</w:t>
      </w:r>
    </w:p>
    <w:p w14:paraId="00FCE307" w14:textId="77777777" w:rsidR="007018A2" w:rsidRDefault="00000000">
      <w:pPr>
        <w:spacing w:after="20"/>
      </w:pPr>
      <w:r>
        <w:rPr>
          <w:b/>
        </w:rPr>
        <w:t xml:space="preserve">Technologies: </w:t>
      </w:r>
      <w:r>
        <w:t>Unity, C#, Mobile</w:t>
      </w:r>
    </w:p>
    <w:p w14:paraId="009E245E" w14:textId="77777777" w:rsidR="007018A2" w:rsidRDefault="00000000">
      <w:pPr>
        <w:pStyle w:val="21"/>
        <w:spacing w:before="80" w:after="10"/>
      </w:pPr>
      <w:r>
        <w:t>C++ Developer — Bear Games</w:t>
      </w:r>
    </w:p>
    <w:p w14:paraId="4DE5CCB1" w14:textId="77777777" w:rsidR="007018A2" w:rsidRDefault="00000000">
      <w:pPr>
        <w:spacing w:after="10"/>
      </w:pPr>
      <w:r>
        <w:rPr>
          <w:i/>
          <w:color w:val="4B5563"/>
        </w:rPr>
        <w:t>Aug 2021 - Feb 2022</w:t>
      </w:r>
      <w:r>
        <w:t xml:space="preserve">  |  </w:t>
      </w:r>
      <w:r>
        <w:rPr>
          <w:color w:val="4B5563"/>
        </w:rPr>
        <w:t>Mobile game systems, proprietary engine</w:t>
      </w:r>
    </w:p>
    <w:p w14:paraId="03EA7D87" w14:textId="77777777" w:rsidR="007018A2" w:rsidRDefault="00000000">
      <w:pPr>
        <w:pStyle w:val="a0"/>
      </w:pPr>
      <w:r>
        <w:t>Developed mobile game systems in C++17 for iOS and Android on a proprietary engine.</w:t>
      </w:r>
    </w:p>
    <w:p w14:paraId="55DE5964" w14:textId="77777777" w:rsidR="007018A2" w:rsidRDefault="00000000">
      <w:pPr>
        <w:pStyle w:val="a0"/>
      </w:pPr>
      <w:r>
        <w:t>Participated in engine-level gameplay feature development and technical documentation.</w:t>
      </w:r>
    </w:p>
    <w:p w14:paraId="4E1837C1" w14:textId="77777777" w:rsidR="007018A2" w:rsidRDefault="00000000">
      <w:pPr>
        <w:spacing w:after="20"/>
      </w:pPr>
      <w:r>
        <w:rPr>
          <w:b/>
        </w:rPr>
        <w:t xml:space="preserve">Technologies: </w:t>
      </w:r>
      <w:r>
        <w:t>C++17, iOS, Android, proprietary engine</w:t>
      </w:r>
    </w:p>
    <w:p w14:paraId="121FCC92" w14:textId="77777777" w:rsidR="007018A2" w:rsidRDefault="00000000">
      <w:pPr>
        <w:pStyle w:val="21"/>
        <w:spacing w:before="80" w:after="10"/>
      </w:pPr>
      <w:r>
        <w:t>CTO — Bear Games</w:t>
      </w:r>
    </w:p>
    <w:p w14:paraId="68F7AE44" w14:textId="77777777" w:rsidR="007018A2" w:rsidRDefault="00000000">
      <w:pPr>
        <w:spacing w:after="10"/>
      </w:pPr>
      <w:r>
        <w:rPr>
          <w:i/>
          <w:color w:val="4B5563"/>
        </w:rPr>
        <w:t>Dec 2013 - Jul 2021</w:t>
      </w:r>
      <w:r>
        <w:t xml:space="preserve">  |  </w:t>
      </w:r>
      <w:r>
        <w:rPr>
          <w:color w:val="4B5563"/>
        </w:rPr>
        <w:t>Game development department and infrastructure</w:t>
      </w:r>
    </w:p>
    <w:p w14:paraId="00E54D82" w14:textId="77777777" w:rsidR="007018A2" w:rsidRDefault="00000000">
      <w:pPr>
        <w:pStyle w:val="a0"/>
      </w:pPr>
      <w:r>
        <w:t>Led technical department, game architecture and engineering processes for Flash/ActionScript and Unity/C# projects.</w:t>
      </w:r>
    </w:p>
    <w:p w14:paraId="77DB2FCB" w14:textId="77777777" w:rsidR="007018A2" w:rsidRDefault="00000000">
      <w:pPr>
        <w:pStyle w:val="a0"/>
      </w:pPr>
      <w:r>
        <w:t>Managed planning and coordination for teams up to 150 specialists and directly participated in development of 15+ projects.</w:t>
      </w:r>
    </w:p>
    <w:p w14:paraId="2EC56819" w14:textId="77777777" w:rsidR="007018A2" w:rsidRDefault="00000000">
      <w:pPr>
        <w:pStyle w:val="a0"/>
      </w:pPr>
      <w:r>
        <w:t>Introduced Scrum-based development processes, internal regulations, quality control and delivery tracking.</w:t>
      </w:r>
    </w:p>
    <w:p w14:paraId="663754EE" w14:textId="77777777" w:rsidR="007018A2" w:rsidRDefault="00000000">
      <w:pPr>
        <w:pStyle w:val="a0"/>
      </w:pPr>
      <w:r>
        <w:t>Built infrastructure reliability through server migration, backups, monitoring, Zabbix and health checks.</w:t>
      </w:r>
    </w:p>
    <w:p w14:paraId="73C22418" w14:textId="77777777" w:rsidR="007018A2" w:rsidRDefault="00000000">
      <w:pPr>
        <w:pStyle w:val="a0"/>
      </w:pPr>
      <w:r>
        <w:t>Implemented CI/CD processes with Jenkins and configuration management with FreeIPA and Puppet.</w:t>
      </w:r>
    </w:p>
    <w:p w14:paraId="79EFB3A9" w14:textId="77777777" w:rsidR="007018A2" w:rsidRDefault="00000000">
      <w:pPr>
        <w:pStyle w:val="a0"/>
      </w:pPr>
      <w:r>
        <w:t>Participated in hiring, mentoring and external project audits.</w:t>
      </w:r>
    </w:p>
    <w:p w14:paraId="7BCC5FD7" w14:textId="77777777" w:rsidR="007018A2" w:rsidRDefault="00000000">
      <w:pPr>
        <w:spacing w:after="20"/>
      </w:pPr>
      <w:r>
        <w:rPr>
          <w:b/>
        </w:rPr>
        <w:t xml:space="preserve">Technologies: </w:t>
      </w:r>
      <w:r>
        <w:t>Unity, C#, Flash/ActionScript, Jenkins, Puppet, FreeIPA, Zabbix</w:t>
      </w:r>
    </w:p>
    <w:p w14:paraId="6A85A846" w14:textId="77777777" w:rsidR="007018A2" w:rsidRDefault="00000000">
      <w:pPr>
        <w:pStyle w:val="21"/>
        <w:spacing w:before="80" w:after="10"/>
      </w:pPr>
      <w:r>
        <w:t>Lead Game Developer — Crystal Clear Soft</w:t>
      </w:r>
    </w:p>
    <w:p w14:paraId="2495784C" w14:textId="77777777" w:rsidR="007018A2" w:rsidRDefault="00000000">
      <w:pPr>
        <w:spacing w:after="10"/>
      </w:pPr>
      <w:r>
        <w:rPr>
          <w:i/>
          <w:color w:val="4B5563"/>
        </w:rPr>
        <w:t>Sep 2011 - Dec 2013</w:t>
      </w:r>
      <w:r>
        <w:t xml:space="preserve">  |  </w:t>
      </w:r>
      <w:r>
        <w:rPr>
          <w:color w:val="4B5563"/>
        </w:rPr>
        <w:t>Social network and mobile games</w:t>
      </w:r>
    </w:p>
    <w:p w14:paraId="1534C08C" w14:textId="77777777" w:rsidR="007018A2" w:rsidRDefault="00000000">
      <w:pPr>
        <w:pStyle w:val="a0"/>
      </w:pPr>
      <w:r>
        <w:t>Led a small programming team and designed client/server architecture for social network and mobile games.</w:t>
      </w:r>
    </w:p>
    <w:p w14:paraId="23CB7288" w14:textId="77777777" w:rsidR="007018A2" w:rsidRDefault="00000000">
      <w:pPr>
        <w:pStyle w:val="a0"/>
      </w:pPr>
      <w:r>
        <w:t>Developed and maintained applications using Unity/C#, Flash/ActionScript, PHP and MySQL.</w:t>
      </w:r>
    </w:p>
    <w:p w14:paraId="4EF5A3AC" w14:textId="77777777" w:rsidR="007018A2" w:rsidRDefault="00000000">
      <w:pPr>
        <w:spacing w:after="20"/>
      </w:pPr>
      <w:r>
        <w:rPr>
          <w:b/>
        </w:rPr>
        <w:t xml:space="preserve">Technologies: </w:t>
      </w:r>
      <w:r>
        <w:t>Unity, C#, Flash/ActionScript, PHP, MySQL</w:t>
      </w:r>
    </w:p>
    <w:p w14:paraId="4094D646" w14:textId="77777777" w:rsidR="007018A2" w:rsidRDefault="00000000">
      <w:pPr>
        <w:pStyle w:val="21"/>
        <w:spacing w:before="80" w:after="10"/>
      </w:pPr>
      <w:r>
        <w:t>Lead Full Stack Web Developer — WonderKiD Studio</w:t>
      </w:r>
    </w:p>
    <w:p w14:paraId="28ED1EA3" w14:textId="77777777" w:rsidR="007018A2" w:rsidRDefault="00000000">
      <w:pPr>
        <w:spacing w:after="10"/>
      </w:pPr>
      <w:r>
        <w:rPr>
          <w:i/>
          <w:color w:val="4B5563"/>
        </w:rPr>
        <w:t>Apr 2007 - Sep 2011</w:t>
      </w:r>
      <w:r>
        <w:t xml:space="preserve">  |  </w:t>
      </w:r>
      <w:r>
        <w:rPr>
          <w:color w:val="4B5563"/>
        </w:rPr>
        <w:t>Web, portals and Flash applications</w:t>
      </w:r>
    </w:p>
    <w:p w14:paraId="2BBD1993" w14:textId="77777777" w:rsidR="007018A2" w:rsidRDefault="00000000">
      <w:pPr>
        <w:pStyle w:val="a0"/>
      </w:pPr>
      <w:r>
        <w:t>Developed websites, web games and portals, including database design, backend/frontend development, SEO, hosting and deployment.</w:t>
      </w:r>
    </w:p>
    <w:p w14:paraId="108AE563" w14:textId="77777777" w:rsidR="007018A2" w:rsidRDefault="00000000">
      <w:pPr>
        <w:pStyle w:val="a0"/>
      </w:pPr>
      <w:r>
        <w:t>Led a team of up to 10 developers for foreign and local clients; trained employees and coordinated delivery.</w:t>
      </w:r>
    </w:p>
    <w:p w14:paraId="3B8EB74B" w14:textId="77777777" w:rsidR="007018A2" w:rsidRDefault="00000000">
      <w:pPr>
        <w:pStyle w:val="a0"/>
      </w:pPr>
      <w:r>
        <w:t>Completed a freelance project in 2007-2008 for a social network portal and administrative modules.</w:t>
      </w:r>
    </w:p>
    <w:p w14:paraId="6D1A9827" w14:textId="77777777" w:rsidR="007018A2" w:rsidRDefault="00000000">
      <w:pPr>
        <w:spacing w:after="20"/>
      </w:pPr>
      <w:r>
        <w:rPr>
          <w:b/>
        </w:rPr>
        <w:t xml:space="preserve">Technologies: </w:t>
      </w:r>
      <w:r>
        <w:t>PHP, SQL, HTML, CSS, JavaScript, MySQL, Flash/ActionScript</w:t>
      </w:r>
    </w:p>
    <w:p w14:paraId="304BFD31" w14:textId="77777777" w:rsidR="007018A2" w:rsidRDefault="00000000">
      <w:pPr>
        <w:pStyle w:val="1"/>
        <w:pBdr>
          <w:bottom w:val="single" w:sz="3" w:space="1" w:color="CBD5E1"/>
        </w:pBdr>
      </w:pPr>
      <w:r>
        <w:lastRenderedPageBreak/>
        <w:t>Technologies</w:t>
      </w:r>
    </w:p>
    <w:p w14:paraId="6E3CFF5D" w14:textId="77777777" w:rsidR="007018A2" w:rsidRDefault="00000000">
      <w:pPr>
        <w:spacing w:after="10"/>
      </w:pPr>
      <w:r>
        <w:rPr>
          <w:b/>
        </w:rPr>
        <w:t xml:space="preserve">Programming Languages: </w:t>
      </w:r>
      <w:r>
        <w:t>C#, C++17, PHP, JavaScript, SQL, HTML, CSS</w:t>
      </w:r>
    </w:p>
    <w:p w14:paraId="351D8653" w14:textId="77777777" w:rsidR="007018A2" w:rsidRDefault="00000000">
      <w:pPr>
        <w:spacing w:after="10"/>
      </w:pPr>
      <w:r>
        <w:rPr>
          <w:b/>
        </w:rPr>
        <w:t xml:space="preserve">Game Engines &amp; Platforms: </w:t>
      </w:r>
      <w:r>
        <w:t>Unity, Steam, iOS, Android, Windows, mobile game development, PC game development</w:t>
      </w:r>
    </w:p>
    <w:p w14:paraId="48B6FB96" w14:textId="77777777" w:rsidR="007018A2" w:rsidRDefault="00000000">
      <w:pPr>
        <w:spacing w:after="10"/>
      </w:pPr>
      <w:r>
        <w:rPr>
          <w:b/>
        </w:rPr>
        <w:t xml:space="preserve">Backend &amp; Data: </w:t>
      </w:r>
      <w:r>
        <w:t>PlayFab, PlayFab CloudScript, Firebase Realtime Database, Firebase Remote Config, PostgreSQL, MySQL, Redis</w:t>
      </w:r>
    </w:p>
    <w:p w14:paraId="2EDE96BD" w14:textId="77777777" w:rsidR="007018A2" w:rsidRDefault="00000000">
      <w:pPr>
        <w:spacing w:after="10"/>
      </w:pPr>
      <w:r>
        <w:rPr>
          <w:b/>
        </w:rPr>
        <w:t xml:space="preserve">SDK / Analytics / Monetization: </w:t>
      </w:r>
      <w:r>
        <w:t>RevenueCat, AppsFlyer, Amplitude, Google Analytics, Google AdMob, Unity Ads, Adjust, Google Play Services, iOS Game Center</w:t>
      </w:r>
    </w:p>
    <w:p w14:paraId="2C49A40F" w14:textId="77777777" w:rsidR="007018A2" w:rsidRDefault="00000000">
      <w:pPr>
        <w:spacing w:after="10"/>
      </w:pPr>
      <w:r>
        <w:rPr>
          <w:b/>
        </w:rPr>
        <w:t xml:space="preserve">CI/CD &amp; Automation: </w:t>
      </w:r>
      <w:r>
        <w:t>Jenkins, TeamCity, Bash, Cron, Rclone</w:t>
      </w:r>
    </w:p>
    <w:p w14:paraId="20278D4C" w14:textId="77777777" w:rsidR="007018A2" w:rsidRDefault="00000000">
      <w:pPr>
        <w:spacing w:after="10"/>
      </w:pPr>
      <w:r>
        <w:rPr>
          <w:b/>
        </w:rPr>
        <w:t xml:space="preserve">Tools &amp; IDEs: </w:t>
      </w:r>
      <w:r>
        <w:t>Git, Bitbucket, GitHub, SVN, Mercurial, Rider, Visual Studio, PhpStorm, IntelliJ IDEA, Xcode basics, macOS basics, Android Studio / Logcat, Unity Memory Profiler, ChatGPT, Codex</w:t>
      </w:r>
    </w:p>
    <w:p w14:paraId="286458C7" w14:textId="77777777" w:rsidR="007018A2" w:rsidRDefault="00000000">
      <w:pPr>
        <w:pStyle w:val="1"/>
        <w:pBdr>
          <w:bottom w:val="single" w:sz="3" w:space="1" w:color="CBD5E1"/>
        </w:pBdr>
      </w:pPr>
      <w:r>
        <w:t>Languages</w:t>
      </w:r>
    </w:p>
    <w:p w14:paraId="2CAE9EAA" w14:textId="77777777" w:rsidR="007018A2" w:rsidRDefault="00000000">
      <w:pPr>
        <w:pStyle w:val="a0"/>
      </w:pPr>
      <w:r>
        <w:t>Russian — Native</w:t>
      </w:r>
    </w:p>
    <w:p w14:paraId="4209A777" w14:textId="77777777" w:rsidR="007018A2" w:rsidRDefault="00000000">
      <w:pPr>
        <w:pStyle w:val="a0"/>
      </w:pPr>
      <w:r>
        <w:t>Ukrainian — fluent reading and comprehension, conversational</w:t>
      </w:r>
    </w:p>
    <w:p w14:paraId="076A538E" w14:textId="21C48E47" w:rsidR="007018A2" w:rsidRDefault="00000000">
      <w:pPr>
        <w:pStyle w:val="a0"/>
      </w:pPr>
      <w:r>
        <w:t xml:space="preserve">English — </w:t>
      </w:r>
      <w:r w:rsidR="00874E8D" w:rsidRPr="00874E8D">
        <w:t>Intermediate level for writing code documentation.</w:t>
      </w:r>
      <w:r w:rsidR="00874E8D">
        <w:t xml:space="preserve"> </w:t>
      </w:r>
      <w:r w:rsidR="00874E8D" w:rsidRPr="00874E8D">
        <w:rPr>
          <w:lang w:val="en"/>
        </w:rPr>
        <w:t>Conversational</w:t>
      </w:r>
      <w:r w:rsidR="00874E8D">
        <w:rPr>
          <w:lang w:val="en"/>
        </w:rPr>
        <w:t xml:space="preserve"> </w:t>
      </w:r>
      <w:r w:rsidR="00874E8D">
        <w:t xml:space="preserve">— </w:t>
      </w:r>
      <w:r>
        <w:t>Elementary (A2), actively improving</w:t>
      </w:r>
    </w:p>
    <w:p w14:paraId="15142177" w14:textId="77777777" w:rsidR="007018A2" w:rsidRDefault="00000000">
      <w:pPr>
        <w:pStyle w:val="1"/>
        <w:pBdr>
          <w:bottom w:val="single" w:sz="3" w:space="1" w:color="CBD5E1"/>
        </w:pBdr>
      </w:pPr>
      <w:r>
        <w:t>Education</w:t>
      </w:r>
    </w:p>
    <w:p w14:paraId="40549285" w14:textId="77777777" w:rsidR="007018A2" w:rsidRDefault="00000000">
      <w:r>
        <w:rPr>
          <w:b/>
        </w:rPr>
        <w:t>Computer Academy STEP</w:t>
      </w:r>
      <w:r>
        <w:t xml:space="preserve"> — Software Development, Programmer qualification, 2007</w:t>
      </w:r>
    </w:p>
    <w:p w14:paraId="0785CC51" w14:textId="77777777" w:rsidR="007018A2" w:rsidRDefault="00000000">
      <w:pPr>
        <w:pStyle w:val="a0"/>
      </w:pPr>
      <w:r>
        <w:t>Additional areas: network administration, Windows administration, computer graphics.</w:t>
      </w:r>
    </w:p>
    <w:sectPr w:rsidR="007018A2" w:rsidSect="00034616">
      <w:pgSz w:w="12240" w:h="15840"/>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0966516">
    <w:abstractNumId w:val="8"/>
  </w:num>
  <w:num w:numId="2" w16cid:durableId="571040826">
    <w:abstractNumId w:val="6"/>
  </w:num>
  <w:num w:numId="3" w16cid:durableId="861210739">
    <w:abstractNumId w:val="5"/>
  </w:num>
  <w:num w:numId="4" w16cid:durableId="531378985">
    <w:abstractNumId w:val="4"/>
  </w:num>
  <w:num w:numId="5" w16cid:durableId="1181428170">
    <w:abstractNumId w:val="7"/>
  </w:num>
  <w:num w:numId="6" w16cid:durableId="385182820">
    <w:abstractNumId w:val="3"/>
  </w:num>
  <w:num w:numId="7" w16cid:durableId="1934439623">
    <w:abstractNumId w:val="2"/>
  </w:num>
  <w:num w:numId="8" w16cid:durableId="1807503221">
    <w:abstractNumId w:val="1"/>
  </w:num>
  <w:num w:numId="9" w16cid:durableId="25906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5D"/>
    <w:rsid w:val="0015074B"/>
    <w:rsid w:val="0029639D"/>
    <w:rsid w:val="00326F90"/>
    <w:rsid w:val="003B6964"/>
    <w:rsid w:val="00560C29"/>
    <w:rsid w:val="005A411C"/>
    <w:rsid w:val="00642DBD"/>
    <w:rsid w:val="007018A2"/>
    <w:rsid w:val="00874E8D"/>
    <w:rsid w:val="00A41EE8"/>
    <w:rsid w:val="00AA1D8D"/>
    <w:rsid w:val="00B47730"/>
    <w:rsid w:val="00CB0664"/>
    <w:rsid w:val="00D073EE"/>
    <w:rsid w:val="00F26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12691"/>
  <w14:defaultImageDpi w14:val="300"/>
  <w15:docId w15:val="{0A0C7AB1-7D60-44ED-A73B-C15672D1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30" w:line="247" w:lineRule="auto"/>
    </w:pPr>
    <w:rPr>
      <w:rFonts w:ascii="Arial" w:eastAsia="Arial" w:hAnsi="Arial"/>
      <w:color w:val="1F2937"/>
      <w:sz w:val="18"/>
    </w:rPr>
  </w:style>
  <w:style w:type="paragraph" w:styleId="1">
    <w:name w:val="heading 1"/>
    <w:basedOn w:val="a1"/>
    <w:next w:val="a1"/>
    <w:link w:val="10"/>
    <w:uiPriority w:val="9"/>
    <w:qFormat/>
    <w:rsid w:val="00FC693F"/>
    <w:pPr>
      <w:keepNext/>
      <w:keepLines/>
      <w:spacing w:before="110" w:after="36"/>
      <w:outlineLvl w:val="0"/>
    </w:pPr>
    <w:rPr>
      <w:rFonts w:asciiTheme="majorHAnsi" w:eastAsiaTheme="majorEastAsia" w:hAnsiTheme="majorHAnsi" w:cstheme="majorBidi"/>
      <w:b/>
      <w:bCs/>
      <w:color w:val="1D4ED8"/>
      <w:sz w:val="23"/>
      <w:szCs w:val="28"/>
    </w:rPr>
  </w:style>
  <w:style w:type="paragraph" w:styleId="21">
    <w:name w:val="heading 2"/>
    <w:basedOn w:val="a1"/>
    <w:next w:val="a1"/>
    <w:link w:val="22"/>
    <w:uiPriority w:val="9"/>
    <w:unhideWhenUsed/>
    <w:qFormat/>
    <w:rsid w:val="00FC693F"/>
    <w:pPr>
      <w:keepNext/>
      <w:keepLines/>
      <w:spacing w:before="70" w:after="36"/>
      <w:outlineLvl w:val="1"/>
    </w:pPr>
    <w:rPr>
      <w:rFonts w:asciiTheme="majorHAnsi" w:eastAsiaTheme="majorEastAsia" w:hAnsiTheme="majorHAnsi" w:cstheme="majorBidi"/>
      <w:b/>
      <w:bCs/>
      <w:sz w:val="19"/>
      <w:szCs w:val="26"/>
    </w:rPr>
  </w:style>
  <w:style w:type="paragraph" w:styleId="31">
    <w:name w:val="heading 3"/>
    <w:basedOn w:val="a1"/>
    <w:next w:val="a1"/>
    <w:link w:val="32"/>
    <w:uiPriority w:val="9"/>
    <w:unhideWhenUsed/>
    <w:qFormat/>
    <w:rsid w:val="00FC693F"/>
    <w:pPr>
      <w:keepNext/>
      <w:keepLines/>
      <w:spacing w:before="70" w:after="36"/>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B5563"/>
      <w:spacing w:val="15"/>
      <w:sz w:val="20"/>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 w:line="240" w:lineRule="auto"/>
      <w:contextualSpacing/>
    </w:pPr>
    <w:rPr>
      <w:sz w:val="17"/>
    </w:rPr>
  </w:style>
  <w:style w:type="paragraph" w:styleId="20">
    <w:name w:val="List Bullet 2"/>
    <w:basedOn w:val="a1"/>
    <w:uiPriority w:val="99"/>
    <w:unhideWhenUsed/>
    <w:rsid w:val="00326F90"/>
    <w:pPr>
      <w:numPr>
        <w:numId w:val="2"/>
      </w:numPr>
      <w:spacing w:after="10" w:line="240" w:lineRule="auto"/>
      <w:contextualSpacing/>
    </w:pPr>
    <w:rPr>
      <w:sz w:val="17"/>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60C29"/>
    <w:rPr>
      <w:color w:val="0000FF" w:themeColor="hyperlink"/>
      <w:u w:val="single"/>
    </w:rPr>
  </w:style>
  <w:style w:type="character" w:styleId="aff9">
    <w:name w:val="Unresolved Mention"/>
    <w:basedOn w:val="a2"/>
    <w:uiPriority w:val="99"/>
    <w:semiHidden/>
    <w:unhideWhenUsed/>
    <w:rsid w:val="00560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uriy-kobylyatskiy" TargetMode="External"/><Relationship Id="rId3" Type="http://schemas.openxmlformats.org/officeDocument/2006/relationships/styles" Target="styles.xml"/><Relationship Id="rId7" Type="http://schemas.openxmlformats.org/officeDocument/2006/relationships/hyperlink" Target="https://github.com/finmagn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k-developer.pages.de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Yuriy_Kobylyatskiy_Senior_Unity_Developer_EN_v2</dc:title>
  <dc:subject/>
  <dc:creator>Yuriy Kobylyatskiy</dc:creator>
  <cp:keywords/>
  <dc:description>generated by python-docx</dc:description>
  <cp:lastModifiedBy>Юрий Кобыляцкий</cp:lastModifiedBy>
  <cp:revision>7</cp:revision>
  <dcterms:created xsi:type="dcterms:W3CDTF">2013-12-23T23:15:00Z</dcterms:created>
  <dcterms:modified xsi:type="dcterms:W3CDTF">2026-07-13T07:42:00Z</dcterms:modified>
  <cp:category/>
</cp:coreProperties>
</file>