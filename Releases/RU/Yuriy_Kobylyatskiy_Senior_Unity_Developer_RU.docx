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C31D" w14:textId="77777777" w:rsidR="00273AB6" w:rsidRDefault="00000000">
      <w:pPr>
        <w:pStyle w:val="aa"/>
        <w:spacing w:after="0"/>
        <w:jc w:val="center"/>
      </w:pPr>
      <w:r>
        <w:t>Юрий Кобыляцкий</w:t>
      </w:r>
    </w:p>
    <w:p w14:paraId="29F11849" w14:textId="77777777" w:rsidR="00273AB6" w:rsidRDefault="00000000">
      <w:pPr>
        <w:pStyle w:val="ac"/>
        <w:spacing w:after="0"/>
        <w:jc w:val="center"/>
      </w:pPr>
      <w:r>
        <w:rPr>
          <w:b/>
          <w:color w:val="1F2937"/>
        </w:rPr>
        <w:t>Senior / Lead Unity Developer</w:t>
      </w:r>
    </w:p>
    <w:p w14:paraId="213D7FF7" w14:textId="77777777" w:rsidR="00273AB6" w:rsidRDefault="00000000">
      <w:pPr>
        <w:pStyle w:val="ac"/>
        <w:spacing w:after="20"/>
        <w:jc w:val="center"/>
      </w:pPr>
      <w:r>
        <w:t>Mobile • PC • LiveOps • SDK Integrations • Optimization • Technical Leadership</w:t>
      </w:r>
    </w:p>
    <w:p w14:paraId="4F62D93B" w14:textId="208145E5" w:rsidR="00273AB6" w:rsidRDefault="00000000">
      <w:pPr>
        <w:spacing w:after="20" w:line="240" w:lineRule="auto"/>
        <w:jc w:val="center"/>
      </w:pPr>
      <w:r>
        <w:t xml:space="preserve">Украина | Remote only  |  +380957575677 (Telegram, Viber)  |  finmagnat@gmail.com  |  Portfolio: </w:t>
      </w:r>
      <w:hyperlink r:id="rId6" w:history="1">
        <w:r w:rsidR="00452D65" w:rsidRPr="00452D65">
          <w:rPr>
            <w:rStyle w:val="aff8"/>
          </w:rPr>
          <w:t xml:space="preserve">Portfolio - </w:t>
        </w:r>
        <w:proofErr w:type="spellStart"/>
        <w:r w:rsidR="00452D65" w:rsidRPr="00452D65">
          <w:rPr>
            <w:rStyle w:val="aff8"/>
          </w:rPr>
          <w:t>Yuriy</w:t>
        </w:r>
        <w:proofErr w:type="spellEnd"/>
        <w:r w:rsidR="00452D65" w:rsidRPr="00452D65">
          <w:rPr>
            <w:rStyle w:val="aff8"/>
          </w:rPr>
          <w:t xml:space="preserve"> </w:t>
        </w:r>
        <w:proofErr w:type="spellStart"/>
        <w:r w:rsidR="00452D65" w:rsidRPr="00452D65">
          <w:rPr>
            <w:rStyle w:val="aff8"/>
          </w:rPr>
          <w:t>Kobylyatskiy</w:t>
        </w:r>
        <w:proofErr w:type="spellEnd"/>
      </w:hyperlink>
    </w:p>
    <w:p w14:paraId="1E34969C" w14:textId="77777777" w:rsidR="00273AB6" w:rsidRDefault="00000000">
      <w:pPr>
        <w:spacing w:after="0"/>
        <w:jc w:val="center"/>
      </w:pPr>
      <w:hyperlink r:id="rId7">
        <w:r>
          <w:rPr>
            <w:color w:val="1D4ED8"/>
          </w:rPr>
          <w:t>GitHub: github.com/finmagnat</w:t>
        </w:r>
      </w:hyperlink>
      <w:r>
        <w:t xml:space="preserve">  |  </w:t>
      </w:r>
      <w:hyperlink r:id="rId8">
        <w:r>
          <w:rPr>
            <w:color w:val="1D4ED8"/>
          </w:rPr>
          <w:t>LinkedIn: yuriy-kobylyatskiy</w:t>
        </w:r>
      </w:hyperlink>
    </w:p>
    <w:p w14:paraId="6282A0E8" w14:textId="77777777" w:rsidR="00273AB6" w:rsidRDefault="00273AB6">
      <w:pPr>
        <w:pBdr>
          <w:bottom w:val="single" w:sz="8" w:space="1" w:color="1D4ED8"/>
        </w:pBdr>
        <w:spacing w:after="60" w:line="120" w:lineRule="auto"/>
      </w:pPr>
    </w:p>
    <w:p w14:paraId="4863D400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Профессиональный профиль</w:t>
      </w:r>
    </w:p>
    <w:p w14:paraId="6DD039B5" w14:textId="77777777" w:rsidR="00DD15CB" w:rsidRPr="00DD15CB" w:rsidRDefault="00DD15CB" w:rsidP="00DD15CB">
      <w:pPr>
        <w:rPr>
          <w:lang w:val="ru-RU"/>
        </w:rPr>
      </w:pPr>
      <w:r>
        <w:t>В разработке ПО с 2007 года, в GameDev — с 2011 года.</w:t>
      </w:r>
    </w:p>
    <w:p w14:paraId="0BF37E4A" w14:textId="77777777" w:rsidR="00273AB6" w:rsidRDefault="00000000">
      <w:r w:rsidRPr="00813D5A">
        <w:rPr>
          <w:lang w:val="ru-RU"/>
        </w:rPr>
        <w:t xml:space="preserve">Разрабатываю и поддерживаю мобильные и </w:t>
      </w:r>
      <w:r>
        <w:t>PC</w:t>
      </w:r>
      <w:r w:rsidRPr="00813D5A">
        <w:rPr>
          <w:lang w:val="ru-RU"/>
        </w:rPr>
        <w:t xml:space="preserve">-игры для </w:t>
      </w:r>
      <w:r>
        <w:t>iOS</w:t>
      </w:r>
      <w:r w:rsidRPr="00813D5A">
        <w:rPr>
          <w:lang w:val="ru-RU"/>
        </w:rPr>
        <w:t xml:space="preserve">, </w:t>
      </w:r>
      <w:r>
        <w:t>Android</w:t>
      </w:r>
      <w:r w:rsidRPr="00813D5A">
        <w:rPr>
          <w:lang w:val="ru-RU"/>
        </w:rPr>
        <w:t xml:space="preserve">, </w:t>
      </w:r>
      <w:r>
        <w:t>Windows</w:t>
      </w:r>
      <w:r w:rsidRPr="00813D5A">
        <w:rPr>
          <w:lang w:val="ru-RU"/>
        </w:rPr>
        <w:t xml:space="preserve"> и </w:t>
      </w:r>
      <w:r>
        <w:t>Steam</w:t>
      </w:r>
      <w:r w:rsidRPr="00813D5A">
        <w:rPr>
          <w:lang w:val="ru-RU"/>
        </w:rPr>
        <w:t xml:space="preserve">. </w:t>
      </w:r>
      <w:r>
        <w:t>Основная специализация: gameplay systems, LiveOps, SDK integrations, remote content delivery, optimization, Unity tools и production support.</w:t>
      </w:r>
    </w:p>
    <w:p w14:paraId="1740A56B" w14:textId="77777777" w:rsidR="00273AB6" w:rsidRPr="00813D5A" w:rsidRDefault="00000000">
      <w:pPr>
        <w:rPr>
          <w:lang w:val="ru-RU"/>
        </w:rPr>
      </w:pPr>
      <w:r w:rsidRPr="00813D5A">
        <w:rPr>
          <w:lang w:val="ru-RU"/>
        </w:rPr>
        <w:t xml:space="preserve">Сочетаю </w:t>
      </w:r>
      <w:r>
        <w:t>hands</w:t>
      </w:r>
      <w:r w:rsidRPr="00813D5A">
        <w:rPr>
          <w:lang w:val="ru-RU"/>
        </w:rPr>
        <w:t>-</w:t>
      </w:r>
      <w:r>
        <w:t>on</w:t>
      </w:r>
      <w:r w:rsidRPr="00813D5A">
        <w:rPr>
          <w:lang w:val="ru-RU"/>
        </w:rPr>
        <w:t xml:space="preserve"> </w:t>
      </w:r>
      <w:r>
        <w:t>Unity</w:t>
      </w:r>
      <w:r w:rsidRPr="00813D5A">
        <w:rPr>
          <w:lang w:val="ru-RU"/>
        </w:rPr>
        <w:t xml:space="preserve">-разработку с опытом технического лидерства: архитектура, управление командами, найм, наставничество, </w:t>
      </w:r>
      <w:r>
        <w:t>CI</w:t>
      </w:r>
      <w:r w:rsidRPr="00813D5A">
        <w:rPr>
          <w:lang w:val="ru-RU"/>
        </w:rPr>
        <w:t>/</w:t>
      </w:r>
      <w:r>
        <w:t>CD</w:t>
      </w:r>
      <w:r w:rsidRPr="00813D5A">
        <w:rPr>
          <w:lang w:val="ru-RU"/>
        </w:rPr>
        <w:t>, техническая документация и аудит проектов.</w:t>
      </w:r>
    </w:p>
    <w:p w14:paraId="2616A6C1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Избранные инженерные кейсы</w:t>
      </w:r>
    </w:p>
    <w:p w14:paraId="4E080C62" w14:textId="77777777" w:rsidR="00273AB6" w:rsidRPr="00813D5A" w:rsidRDefault="00000000">
      <w:pPr>
        <w:pStyle w:val="21"/>
        <w:rPr>
          <w:lang w:val="ru-RU"/>
        </w:rPr>
      </w:pPr>
      <w:r w:rsidRPr="00813D5A">
        <w:rPr>
          <w:lang w:val="ru-RU"/>
        </w:rPr>
        <w:t>Производительность и оптимизация</w:t>
      </w:r>
    </w:p>
    <w:p w14:paraId="25CFF66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Уменьшил размер </w:t>
      </w:r>
      <w:r>
        <w:t>iOS</w:t>
      </w:r>
      <w:r w:rsidRPr="00813D5A">
        <w:rPr>
          <w:lang w:val="ru-RU"/>
        </w:rPr>
        <w:t xml:space="preserve">-сборки с 200 МБ до 41,7 МБ и </w:t>
      </w:r>
      <w:r>
        <w:t>Android</w:t>
      </w:r>
      <w:r w:rsidRPr="00813D5A">
        <w:rPr>
          <w:lang w:val="ru-RU"/>
        </w:rPr>
        <w:t>-сборки до 48,2 МБ при одновременном расширении контентной базы.</w:t>
      </w:r>
    </w:p>
    <w:p w14:paraId="362B947F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Снизил потребление памяти с 1,7 ГБ до примерно 900 МБ и устранил зависания/краши в крупных сюжетных проектах.</w:t>
      </w:r>
    </w:p>
    <w:p w14:paraId="40EC9AE3" w14:textId="77777777" w:rsidR="00273AB6" w:rsidRDefault="00000000">
      <w:pPr>
        <w:pStyle w:val="21"/>
      </w:pPr>
      <w:proofErr w:type="spellStart"/>
      <w:r>
        <w:t>Инфраструктура</w:t>
      </w:r>
      <w:proofErr w:type="spellEnd"/>
    </w:p>
    <w:p w14:paraId="4FFECCA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Снизил расходы на </w:t>
      </w:r>
      <w:r>
        <w:t>CDN</w:t>
      </w:r>
      <w:r w:rsidRPr="00813D5A">
        <w:rPr>
          <w:lang w:val="ru-RU"/>
        </w:rPr>
        <w:t xml:space="preserve"> с $4000-5000 в месяц до примерно $400 в месяц и улучшил скорость загрузки приложения примерно на 80%.</w:t>
      </w:r>
    </w:p>
    <w:p w14:paraId="7CFD3857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Автоматизировал очистку </w:t>
      </w:r>
      <w:r>
        <w:t>CDN</w:t>
      </w:r>
      <w:r w:rsidRPr="00813D5A">
        <w:rPr>
          <w:lang w:val="ru-RU"/>
        </w:rPr>
        <w:t xml:space="preserve"> и операционные задачи с помощью </w:t>
      </w:r>
      <w:r>
        <w:t>Bash</w:t>
      </w:r>
      <w:r w:rsidRPr="00813D5A">
        <w:rPr>
          <w:lang w:val="ru-RU"/>
        </w:rPr>
        <w:t xml:space="preserve">, </w:t>
      </w:r>
      <w:proofErr w:type="spellStart"/>
      <w:r>
        <w:t>Rclone</w:t>
      </w:r>
      <w:proofErr w:type="spellEnd"/>
      <w:r w:rsidRPr="00813D5A">
        <w:rPr>
          <w:lang w:val="ru-RU"/>
        </w:rPr>
        <w:t xml:space="preserve"> и </w:t>
      </w:r>
      <w:r>
        <w:t>Cron</w:t>
      </w:r>
      <w:r w:rsidRPr="00813D5A">
        <w:rPr>
          <w:lang w:val="ru-RU"/>
        </w:rPr>
        <w:t>, сократив регулярную ручную работу разработчиков.</w:t>
      </w:r>
    </w:p>
    <w:p w14:paraId="19676B7A" w14:textId="77777777" w:rsidR="00273AB6" w:rsidRDefault="00000000">
      <w:pPr>
        <w:pStyle w:val="21"/>
      </w:pP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надежность</w:t>
      </w:r>
      <w:proofErr w:type="spellEnd"/>
    </w:p>
    <w:p w14:paraId="2F92E33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защиту клиент-серверного </w:t>
      </w:r>
      <w:r>
        <w:t>gameplay</w:t>
      </w:r>
      <w:r w:rsidRPr="00813D5A">
        <w:rPr>
          <w:lang w:val="ru-RU"/>
        </w:rPr>
        <w:t xml:space="preserve"> от модификации критичных игровых переменных в памяти клиента и устранил публично опубликованный </w:t>
      </w:r>
      <w:r>
        <w:t>Cheat</w:t>
      </w:r>
      <w:r w:rsidRPr="00813D5A">
        <w:rPr>
          <w:lang w:val="ru-RU"/>
        </w:rPr>
        <w:t xml:space="preserve"> </w:t>
      </w:r>
      <w:r>
        <w:t>Engine</w:t>
      </w:r>
      <w:r w:rsidRPr="00813D5A">
        <w:rPr>
          <w:lang w:val="ru-RU"/>
        </w:rPr>
        <w:t>-эксплойт.</w:t>
      </w:r>
    </w:p>
    <w:p w14:paraId="3122874C" w14:textId="77777777" w:rsidR="00273AB6" w:rsidRDefault="00000000">
      <w:pPr>
        <w:pStyle w:val="21"/>
      </w:pPr>
      <w:proofErr w:type="spellStart"/>
      <w:r>
        <w:t>Производственный</w:t>
      </w:r>
      <w:proofErr w:type="spellEnd"/>
      <w:r>
        <w:t xml:space="preserve"> </w:t>
      </w:r>
      <w:proofErr w:type="spellStart"/>
      <w:r>
        <w:t>конвейер</w:t>
      </w:r>
      <w:proofErr w:type="spellEnd"/>
    </w:p>
    <w:p w14:paraId="14AD46C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</w:t>
      </w:r>
      <w:r>
        <w:t>pipeline</w:t>
      </w:r>
      <w:r w:rsidRPr="00813D5A">
        <w:rPr>
          <w:lang w:val="ru-RU"/>
        </w:rPr>
        <w:t xml:space="preserve"> сборки </w:t>
      </w:r>
      <w:r>
        <w:t>AI</w:t>
      </w:r>
      <w:r w:rsidRPr="00813D5A">
        <w:rPr>
          <w:lang w:val="ru-RU"/>
        </w:rPr>
        <w:t xml:space="preserve">-персонажей для </w:t>
      </w:r>
      <w:r>
        <w:t>Comix</w:t>
      </w:r>
      <w:r w:rsidRPr="00813D5A">
        <w:rPr>
          <w:lang w:val="ru-RU"/>
        </w:rPr>
        <w:t xml:space="preserve"> </w:t>
      </w:r>
      <w:r>
        <w:t>Zero</w:t>
      </w:r>
      <w:r w:rsidRPr="00813D5A">
        <w:rPr>
          <w:lang w:val="ru-RU"/>
        </w:rPr>
        <w:t>, сократив настройку нового врага с нескольких недель до примерно 2 часов.</w:t>
      </w:r>
    </w:p>
    <w:p w14:paraId="5681F84B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Дал техническим художникам и левел-дизайнерам возможность самостоятельно собирать и настраивать базовых </w:t>
      </w:r>
      <w:r>
        <w:t>NPC</w:t>
      </w:r>
      <w:r w:rsidRPr="00813D5A">
        <w:rPr>
          <w:lang w:val="ru-RU"/>
        </w:rPr>
        <w:t xml:space="preserve"> без участия программистов.</w:t>
      </w:r>
    </w:p>
    <w:p w14:paraId="531F3C92" w14:textId="77777777" w:rsidR="00273AB6" w:rsidRDefault="00000000">
      <w:pPr>
        <w:pStyle w:val="21"/>
      </w:pPr>
      <w:r>
        <w:t xml:space="preserve">LiveOps и </w:t>
      </w:r>
      <w:proofErr w:type="spellStart"/>
      <w:r>
        <w:t>доставка</w:t>
      </w:r>
      <w:proofErr w:type="spellEnd"/>
      <w:r>
        <w:t xml:space="preserve"> </w:t>
      </w:r>
      <w:proofErr w:type="spellStart"/>
      <w:r>
        <w:t>контента</w:t>
      </w:r>
      <w:proofErr w:type="spellEnd"/>
    </w:p>
    <w:p w14:paraId="70639962" w14:textId="77777777" w:rsidR="00273AB6" w:rsidRDefault="00000000">
      <w:pPr>
        <w:pStyle w:val="a0"/>
      </w:pPr>
      <w:r>
        <w:t>Реализовал LiveOps и engagement-функции: onboarding, daily bonus, rewards, promo codes, referral system, featured content, content sorting и сохранение прогресса через PlayFab.</w:t>
      </w:r>
    </w:p>
    <w:p w14:paraId="38003778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Строил </w:t>
      </w:r>
      <w:r>
        <w:t>workflows</w:t>
      </w:r>
      <w:r w:rsidRPr="00813D5A">
        <w:rPr>
          <w:lang w:val="ru-RU"/>
        </w:rPr>
        <w:t xml:space="preserve"> удаленной доставки контента через </w:t>
      </w:r>
      <w:r>
        <w:t>CDN</w:t>
      </w:r>
      <w:r w:rsidRPr="00813D5A">
        <w:rPr>
          <w:lang w:val="ru-RU"/>
        </w:rPr>
        <w:t xml:space="preserve">, </w:t>
      </w:r>
      <w:proofErr w:type="spellStart"/>
      <w:r w:rsidRPr="00813D5A">
        <w:rPr>
          <w:lang w:val="ru-RU"/>
        </w:rPr>
        <w:t>конфигурационно</w:t>
      </w:r>
      <w:proofErr w:type="spellEnd"/>
      <w:r w:rsidRPr="00813D5A">
        <w:rPr>
          <w:lang w:val="ru-RU"/>
        </w:rPr>
        <w:t xml:space="preserve">-управляемый контент и </w:t>
      </w:r>
      <w:proofErr w:type="spellStart"/>
      <w:r w:rsidRPr="00813D5A">
        <w:rPr>
          <w:lang w:val="ru-RU"/>
        </w:rPr>
        <w:t>пайплайны</w:t>
      </w:r>
      <w:proofErr w:type="spellEnd"/>
      <w:r w:rsidRPr="00813D5A">
        <w:rPr>
          <w:lang w:val="ru-RU"/>
        </w:rPr>
        <w:t xml:space="preserve"> обновления мобильных проектов.</w:t>
      </w:r>
    </w:p>
    <w:p w14:paraId="7B5CBB99" w14:textId="77777777" w:rsidR="00273AB6" w:rsidRDefault="00000000">
      <w:pPr>
        <w:pStyle w:val="21"/>
      </w:pP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лидерство</w:t>
      </w:r>
      <w:proofErr w:type="spellEnd"/>
    </w:p>
    <w:p w14:paraId="2F95E7F3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Руководил техническими командами до 150 специалистов, участвовал в найме, наставничестве и технических аудитах.</w:t>
      </w:r>
    </w:p>
    <w:p w14:paraId="24F0296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архитектурой и </w:t>
      </w:r>
      <w:r>
        <w:t>delivery</w:t>
      </w:r>
      <w:r w:rsidRPr="00813D5A">
        <w:rPr>
          <w:lang w:val="ru-RU"/>
        </w:rPr>
        <w:t xml:space="preserve"> 15+ игровых проектов на </w:t>
      </w:r>
      <w:r>
        <w:t>Unity</w:t>
      </w:r>
      <w:r w:rsidRPr="00813D5A">
        <w:rPr>
          <w:lang w:val="ru-RU"/>
        </w:rPr>
        <w:t xml:space="preserve">, </w:t>
      </w:r>
      <w:r>
        <w:t>Flash</w:t>
      </w:r>
      <w:r w:rsidRPr="00813D5A">
        <w:rPr>
          <w:lang w:val="ru-RU"/>
        </w:rPr>
        <w:t>/</w:t>
      </w:r>
      <w:r>
        <w:t>ActionScript</w:t>
      </w:r>
      <w:r w:rsidRPr="00813D5A">
        <w:rPr>
          <w:lang w:val="ru-RU"/>
        </w:rPr>
        <w:t xml:space="preserve">, </w:t>
      </w:r>
      <w:r>
        <w:t>C</w:t>
      </w:r>
      <w:r w:rsidRPr="00813D5A">
        <w:rPr>
          <w:lang w:val="ru-RU"/>
        </w:rPr>
        <w:t xml:space="preserve">++, </w:t>
      </w:r>
      <w:r>
        <w:t>PHP</w:t>
      </w:r>
      <w:r w:rsidRPr="00813D5A">
        <w:rPr>
          <w:lang w:val="ru-RU"/>
        </w:rPr>
        <w:t xml:space="preserve"> и сопутствующей инфраструктуре.</w:t>
      </w:r>
    </w:p>
    <w:p w14:paraId="2C71ED67" w14:textId="77777777" w:rsidR="00273AB6" w:rsidRDefault="00000000">
      <w:pPr>
        <w:pStyle w:val="1"/>
        <w:pBdr>
          <w:bottom w:val="single" w:sz="3" w:space="1" w:color="CBD5E1"/>
        </w:pBdr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компетенции</w:t>
      </w:r>
      <w:proofErr w:type="spellEnd"/>
    </w:p>
    <w:p w14:paraId="29AD41BD" w14:textId="77777777" w:rsidR="00273AB6" w:rsidRDefault="00000000">
      <w:pPr>
        <w:spacing w:after="10"/>
      </w:pPr>
      <w:r>
        <w:rPr>
          <w:b/>
        </w:rPr>
        <w:t>Unity Development: Unity 2D/3D, gameplay programming, UI programming, animation systems, Unity Addressables, UniTask, async/await, CancellationToken, ScriptableObject, DOTween, Spine, Steamworks, custom editor tools.</w:t>
      </w:r>
    </w:p>
    <w:p w14:paraId="76BFC7C6" w14:textId="77777777" w:rsidR="00273AB6" w:rsidRDefault="00000000">
      <w:pPr>
        <w:spacing w:after="10"/>
      </w:pPr>
      <w:r>
        <w:rPr>
          <w:b/>
        </w:rPr>
        <w:t xml:space="preserve">AI &amp; Game Systems: </w:t>
      </w:r>
      <w:r>
        <w:t>Behavior Trees, Behavior Designer, custom BT nodes, kinematic physics, combat systems, save systems, inventory systems, settings systems, cutscenes.</w:t>
      </w:r>
    </w:p>
    <w:p w14:paraId="365FE826" w14:textId="77777777" w:rsidR="00273AB6" w:rsidRDefault="00000000">
      <w:pPr>
        <w:spacing w:after="10"/>
      </w:pPr>
      <w:r>
        <w:rPr>
          <w:b/>
        </w:rPr>
        <w:t xml:space="preserve">LiveOps &amp; Monetization: </w:t>
      </w:r>
      <w:r>
        <w:t>Onboarding, daily bonus, rewards, referral systems, promo codes, featured content, A/B testing, remote configurations, content delivery.</w:t>
      </w:r>
    </w:p>
    <w:p w14:paraId="1859BEF7" w14:textId="77777777" w:rsidR="00273AB6" w:rsidRDefault="00000000">
      <w:pPr>
        <w:spacing w:after="10"/>
      </w:pPr>
      <w:r>
        <w:rPr>
          <w:b/>
        </w:rPr>
        <w:t xml:space="preserve">SDK Integrations: </w:t>
      </w:r>
      <w:r>
        <w:t>PlayFab, Firebase, RevenueCat, AppsFlyer, Amplitude, Google Analytics, Google AdMob, Google Play Services, iOS Game Center.</w:t>
      </w:r>
    </w:p>
    <w:p w14:paraId="45FFD64F" w14:textId="77777777" w:rsidR="00273AB6" w:rsidRDefault="00000000">
      <w:pPr>
        <w:spacing w:after="10"/>
      </w:pPr>
      <w:r>
        <w:rPr>
          <w:b/>
        </w:rPr>
        <w:t>Optimization &amp; Automation: Memory optimization, build size optimization, performance optimization, crash reduction, Unity Memory Profiler, CI/CD (Jenkins, TeamCity), Bash, Rclone, Cron.</w:t>
      </w:r>
    </w:p>
    <w:p w14:paraId="02CD609B" w14:textId="77777777" w:rsidR="00273AB6" w:rsidRDefault="00000000">
      <w:pPr>
        <w:spacing w:after="10"/>
      </w:pPr>
      <w:r>
        <w:rPr>
          <w:b/>
        </w:rPr>
        <w:t xml:space="preserve">Graphics: </w:t>
      </w:r>
      <w:r>
        <w:t>Custom Unity shaders, material customization, gameplay VFX implementation, lightweight visual feedback effects.</w:t>
      </w:r>
    </w:p>
    <w:p w14:paraId="1BFFCDDD" w14:textId="77777777" w:rsidR="00273AB6" w:rsidRDefault="00000000">
      <w:pPr>
        <w:spacing w:after="10"/>
      </w:pPr>
      <w:r>
        <w:rPr>
          <w:b/>
        </w:rPr>
        <w:t>Architecture &amp; Engineering Practices: Dependency Injection (Zenject), SOLID, KISS, DRY, YAGNI, модульная архитектура, рефакторинг, техническое проектирование. Leadership: оценка задач, наставничество, управление командами, найм, техническая документация, аудит проектов.</w:t>
      </w:r>
    </w:p>
    <w:p w14:paraId="3F894991" w14:textId="77777777" w:rsidR="00273AB6" w:rsidRDefault="00000000">
      <w:pPr>
        <w:pStyle w:val="1"/>
        <w:pBdr>
          <w:bottom w:val="single" w:sz="3" w:space="1" w:color="CBD5E1"/>
        </w:pBdr>
      </w:pPr>
      <w:r>
        <w:t>Профессиональный опыт</w:t>
      </w:r>
    </w:p>
    <w:p w14:paraId="10D80596" w14:textId="77777777" w:rsidR="00273AB6" w:rsidRDefault="00000000">
      <w:pPr>
        <w:pStyle w:val="21"/>
        <w:spacing w:before="80" w:after="10"/>
      </w:pPr>
      <w:r>
        <w:t>Unity Developer — Bear Games</w:t>
      </w:r>
    </w:p>
    <w:p w14:paraId="4A5B1106" w14:textId="77777777" w:rsidR="00273AB6" w:rsidRDefault="00000000">
      <w:pPr>
        <w:spacing w:after="10"/>
      </w:pPr>
      <w:r>
        <w:rPr>
          <w:i/>
          <w:color w:val="4B5563"/>
        </w:rPr>
        <w:t>Февраль 2025 - настоящее время</w:t>
      </w:r>
      <w:r>
        <w:t xml:space="preserve">  |  </w:t>
      </w:r>
      <w:r>
        <w:rPr>
          <w:color w:val="4B5563"/>
        </w:rPr>
        <w:t>Comix Zero, Windows / Steam</w:t>
      </w:r>
    </w:p>
    <w:p w14:paraId="22A9029A" w14:textId="25F3C332" w:rsidR="00273AB6" w:rsidRDefault="00000000">
      <w:pPr>
        <w:pStyle w:val="a0"/>
      </w:pPr>
      <w:proofErr w:type="spellStart"/>
      <w:r>
        <w:t>Разрабатыва</w:t>
      </w:r>
      <w:proofErr w:type="spellEnd"/>
      <w:r w:rsidR="00813D5A">
        <w:rPr>
          <w:lang w:val="ru-RU"/>
        </w:rPr>
        <w:t>л</w:t>
      </w:r>
      <w:r>
        <w:t xml:space="preserve"> gameplay, AI, combat, UI и production-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2D/3D Unity-</w:t>
      </w:r>
      <w:proofErr w:type="spellStart"/>
      <w:r>
        <w:t>платформера</w:t>
      </w:r>
      <w:proofErr w:type="spellEnd"/>
      <w:r>
        <w:t>.</w:t>
      </w:r>
    </w:p>
    <w:p w14:paraId="48D5853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lastRenderedPageBreak/>
        <w:t xml:space="preserve">Реализовал </w:t>
      </w:r>
      <w:r>
        <w:t>AI</w:t>
      </w:r>
      <w:r w:rsidRPr="00813D5A">
        <w:rPr>
          <w:lang w:val="ru-RU"/>
        </w:rPr>
        <w:t xml:space="preserve"> врагов через </w:t>
      </w:r>
      <w:r>
        <w:t>Behavior</w:t>
      </w:r>
      <w:r w:rsidRPr="00813D5A">
        <w:rPr>
          <w:lang w:val="ru-RU"/>
        </w:rPr>
        <w:t xml:space="preserve"> </w:t>
      </w:r>
      <w:r>
        <w:t>Trees</w:t>
      </w:r>
      <w:r w:rsidRPr="00813D5A">
        <w:rPr>
          <w:lang w:val="ru-RU"/>
        </w:rPr>
        <w:t xml:space="preserve"> и </w:t>
      </w:r>
      <w:proofErr w:type="spellStart"/>
      <w:r w:rsidRPr="00813D5A">
        <w:rPr>
          <w:lang w:val="ru-RU"/>
        </w:rPr>
        <w:t>кастомные</w:t>
      </w:r>
      <w:proofErr w:type="spellEnd"/>
      <w:r w:rsidRPr="00813D5A">
        <w:rPr>
          <w:lang w:val="ru-RU"/>
        </w:rPr>
        <w:t xml:space="preserve"> </w:t>
      </w:r>
      <w:r>
        <w:t>BT</w:t>
      </w:r>
      <w:r w:rsidRPr="00813D5A">
        <w:rPr>
          <w:lang w:val="ru-RU"/>
        </w:rPr>
        <w:t>-узлы: патрулирование, атаки, отступление и игровые взаимодействия.</w:t>
      </w:r>
    </w:p>
    <w:p w14:paraId="42657750" w14:textId="7012AA12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боевые и </w:t>
      </w:r>
      <w:r>
        <w:t>character</w:t>
      </w:r>
      <w:r w:rsidRPr="00813D5A">
        <w:rPr>
          <w:lang w:val="ru-RU"/>
        </w:rPr>
        <w:t xml:space="preserve"> </w:t>
      </w:r>
      <w:r>
        <w:t>systems</w:t>
      </w:r>
      <w:r w:rsidRPr="00813D5A">
        <w:rPr>
          <w:lang w:val="ru-RU"/>
        </w:rPr>
        <w:t xml:space="preserve">: атаки, выстрелы, урон, </w:t>
      </w:r>
      <w:r w:rsidR="00813D5A">
        <w:rPr>
          <w:lang w:val="ru-RU"/>
        </w:rPr>
        <w:t>отбрасывания</w:t>
      </w:r>
      <w:r w:rsidRPr="00813D5A">
        <w:rPr>
          <w:lang w:val="ru-RU"/>
        </w:rPr>
        <w:t xml:space="preserve">, инвентарь, настройки пользователя, кат-сцены и </w:t>
      </w:r>
      <w:proofErr w:type="spellStart"/>
      <w:r>
        <w:t>ScriptableObject</w:t>
      </w:r>
      <w:proofErr w:type="spellEnd"/>
      <w:r w:rsidRPr="00813D5A">
        <w:rPr>
          <w:lang w:val="ru-RU"/>
        </w:rPr>
        <w:t>-</w:t>
      </w:r>
      <w:r>
        <w:t>based</w:t>
      </w:r>
      <w:r w:rsidRPr="00813D5A">
        <w:rPr>
          <w:lang w:val="ru-RU"/>
        </w:rPr>
        <w:t xml:space="preserve"> </w:t>
      </w:r>
      <w:r>
        <w:t>configuration</w:t>
      </w:r>
      <w:r w:rsidRPr="00813D5A">
        <w:rPr>
          <w:lang w:val="ru-RU"/>
        </w:rPr>
        <w:t>.</w:t>
      </w:r>
    </w:p>
    <w:p w14:paraId="499EFF18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Внедрил способности персонажа и взаимодействия с окружением: </w:t>
      </w:r>
      <w:r>
        <w:t>teleport</w:t>
      </w:r>
      <w:r w:rsidRPr="00813D5A">
        <w:rPr>
          <w:lang w:val="ru-RU"/>
        </w:rPr>
        <w:t xml:space="preserve">, </w:t>
      </w:r>
      <w:r>
        <w:t>fireball</w:t>
      </w:r>
      <w:r w:rsidRPr="00813D5A">
        <w:rPr>
          <w:lang w:val="ru-RU"/>
        </w:rPr>
        <w:t xml:space="preserve">, </w:t>
      </w:r>
      <w:r>
        <w:t>Wisp</w:t>
      </w:r>
      <w:r w:rsidRPr="00813D5A">
        <w:rPr>
          <w:lang w:val="ru-RU"/>
        </w:rPr>
        <w:t xml:space="preserve"> </w:t>
      </w:r>
      <w:r>
        <w:t>companion</w:t>
      </w:r>
      <w:r w:rsidRPr="00813D5A">
        <w:rPr>
          <w:lang w:val="ru-RU"/>
        </w:rPr>
        <w:t xml:space="preserve">, </w:t>
      </w:r>
      <w:r>
        <w:t>healing</w:t>
      </w:r>
      <w:r w:rsidRPr="00813D5A">
        <w:rPr>
          <w:lang w:val="ru-RU"/>
        </w:rPr>
        <w:t xml:space="preserve"> </w:t>
      </w:r>
      <w:r>
        <w:t>pencil</w:t>
      </w:r>
      <w:r w:rsidRPr="00813D5A">
        <w:rPr>
          <w:lang w:val="ru-RU"/>
        </w:rPr>
        <w:t xml:space="preserve">, </w:t>
      </w:r>
      <w:r>
        <w:t>ledge</w:t>
      </w:r>
      <w:r w:rsidRPr="00813D5A">
        <w:rPr>
          <w:lang w:val="ru-RU"/>
        </w:rPr>
        <w:t xml:space="preserve"> </w:t>
      </w:r>
      <w:r>
        <w:t>pull</w:t>
      </w:r>
      <w:r w:rsidRPr="00813D5A">
        <w:rPr>
          <w:lang w:val="ru-RU"/>
        </w:rPr>
        <w:t>-</w:t>
      </w:r>
      <w:r>
        <w:t>up</w:t>
      </w:r>
      <w:r w:rsidRPr="00813D5A">
        <w:rPr>
          <w:lang w:val="ru-RU"/>
        </w:rPr>
        <w:t xml:space="preserve">, </w:t>
      </w:r>
      <w:r>
        <w:t>air</w:t>
      </w:r>
      <w:r w:rsidRPr="00813D5A">
        <w:rPr>
          <w:lang w:val="ru-RU"/>
        </w:rPr>
        <w:t xml:space="preserve"> </w:t>
      </w:r>
      <w:r>
        <w:t>attacks</w:t>
      </w:r>
      <w:r w:rsidRPr="00813D5A">
        <w:rPr>
          <w:lang w:val="ru-RU"/>
        </w:rPr>
        <w:t xml:space="preserve">, </w:t>
      </w:r>
      <w:r>
        <w:t>block</w:t>
      </w:r>
      <w:r w:rsidRPr="00813D5A">
        <w:rPr>
          <w:lang w:val="ru-RU"/>
        </w:rPr>
        <w:t xml:space="preserve"> и другие механики.</w:t>
      </w:r>
    </w:p>
    <w:p w14:paraId="73AD1D0C" w14:textId="77777777" w:rsidR="00273AB6" w:rsidRDefault="00000000">
      <w:pPr>
        <w:pStyle w:val="a0"/>
      </w:pPr>
      <w:proofErr w:type="spellStart"/>
      <w:r>
        <w:t>Создал</w:t>
      </w:r>
      <w:proofErr w:type="spellEnd"/>
      <w:r>
        <w:t xml:space="preserve"> Unity Editor tools (</w:t>
      </w:r>
      <w:proofErr w:type="spellStart"/>
      <w:r>
        <w:t>EditorWindow</w:t>
      </w:r>
      <w:proofErr w:type="spellEnd"/>
      <w:r>
        <w:t xml:space="preserve">, </w:t>
      </w:r>
      <w:proofErr w:type="spellStart"/>
      <w:r>
        <w:t>CustomEditor</w:t>
      </w:r>
      <w:proofErr w:type="spellEnd"/>
      <w:r>
        <w:t xml:space="preserve">) и </w:t>
      </w:r>
      <w:proofErr w:type="spellStart"/>
      <w:r>
        <w:t>настроил</w:t>
      </w:r>
      <w:proofErr w:type="spellEnd"/>
      <w:r>
        <w:t xml:space="preserve"> Steamworks build/deployment workflow.</w:t>
      </w:r>
    </w:p>
    <w:p w14:paraId="534053B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легковесные </w:t>
      </w:r>
      <w:proofErr w:type="spellStart"/>
      <w:r w:rsidRPr="00813D5A">
        <w:rPr>
          <w:lang w:val="ru-RU"/>
        </w:rPr>
        <w:t>кастомные</w:t>
      </w:r>
      <w:proofErr w:type="spellEnd"/>
      <w:r w:rsidRPr="00813D5A">
        <w:rPr>
          <w:lang w:val="ru-RU"/>
        </w:rPr>
        <w:t xml:space="preserve"> шейдеры для </w:t>
      </w:r>
      <w:r>
        <w:t>gameplay</w:t>
      </w:r>
      <w:r w:rsidRPr="00813D5A">
        <w:rPr>
          <w:lang w:val="ru-RU"/>
        </w:rPr>
        <w:t xml:space="preserve"> и </w:t>
      </w:r>
      <w:r>
        <w:t>UI</w:t>
      </w:r>
      <w:r w:rsidRPr="00813D5A">
        <w:rPr>
          <w:lang w:val="ru-RU"/>
        </w:rPr>
        <w:t xml:space="preserve"> </w:t>
      </w:r>
      <w:r>
        <w:t>effects</w:t>
      </w:r>
      <w:r w:rsidRPr="00813D5A">
        <w:rPr>
          <w:lang w:val="ru-RU"/>
        </w:rPr>
        <w:t>, улучшив визуальную обратную связь без заметного влияния на производительность.</w:t>
      </w:r>
    </w:p>
    <w:p w14:paraId="65D76A5E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Behavior Designer, DOTween, Steamworks, ScriptableObject, CustomEditor</w:t>
      </w:r>
    </w:p>
    <w:p w14:paraId="1418736A" w14:textId="77777777" w:rsidR="00273AB6" w:rsidRDefault="00000000">
      <w:pPr>
        <w:pStyle w:val="21"/>
        <w:spacing w:before="80" w:after="10"/>
      </w:pPr>
      <w:r>
        <w:t>Part-time C# / .NET Developer — Freelance</w:t>
      </w:r>
    </w:p>
    <w:p w14:paraId="09106621" w14:textId="77777777" w:rsidR="00273AB6" w:rsidRDefault="00000000">
      <w:pPr>
        <w:spacing w:after="10"/>
      </w:pPr>
      <w:r>
        <w:rPr>
          <w:i/>
          <w:color w:val="4B5563"/>
        </w:rPr>
        <w:t>Ноябрь 2025 - декабрь 2025</w:t>
      </w:r>
      <w:r>
        <w:t xml:space="preserve">  |  </w:t>
      </w:r>
      <w:r>
        <w:rPr>
          <w:color w:val="4B5563"/>
        </w:rPr>
        <w:t>Windows desktop application</w:t>
      </w:r>
    </w:p>
    <w:p w14:paraId="552AB171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Разработал </w:t>
      </w:r>
      <w:r>
        <w:t>Windows</w:t>
      </w:r>
      <w:r w:rsidRPr="00813D5A">
        <w:rPr>
          <w:lang w:val="ru-RU"/>
        </w:rPr>
        <w:t>-приложение для шифрования и дешифрования текстовых файлов по индивидуальным алгоритмам заказчика.</w:t>
      </w:r>
    </w:p>
    <w:p w14:paraId="61E61164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C#, .NET</w:t>
      </w:r>
    </w:p>
    <w:p w14:paraId="52362542" w14:textId="77777777" w:rsidR="00273AB6" w:rsidRDefault="00000000">
      <w:pPr>
        <w:pStyle w:val="21"/>
        <w:spacing w:before="80" w:after="10"/>
      </w:pPr>
      <w:r>
        <w:t>Lead Unity Developer — Readable Games / ILARK LTD</w:t>
      </w:r>
    </w:p>
    <w:p w14:paraId="02403F74" w14:textId="77777777" w:rsidR="00273AB6" w:rsidRPr="00813D5A" w:rsidRDefault="00000000">
      <w:pPr>
        <w:spacing w:after="10"/>
        <w:rPr>
          <w:lang w:val="ru-RU"/>
        </w:rPr>
      </w:pPr>
      <w:r w:rsidRPr="00813D5A">
        <w:rPr>
          <w:i/>
          <w:color w:val="4B5563"/>
          <w:lang w:val="ru-RU"/>
        </w:rPr>
        <w:t>Август 2023 - январь 2025</w:t>
      </w:r>
      <w:r w:rsidRPr="00813D5A">
        <w:rPr>
          <w:lang w:val="ru-RU"/>
        </w:rPr>
        <w:t xml:space="preserve">  |  </w:t>
      </w:r>
      <w:r w:rsidRPr="00813D5A">
        <w:rPr>
          <w:color w:val="4B5563"/>
          <w:lang w:val="ru-RU"/>
        </w:rPr>
        <w:t xml:space="preserve">Мобильная платформа визуальных новелл, </w:t>
      </w:r>
      <w:r>
        <w:rPr>
          <w:color w:val="4B5563"/>
        </w:rPr>
        <w:t>iOS</w:t>
      </w:r>
      <w:r w:rsidRPr="00813D5A">
        <w:rPr>
          <w:color w:val="4B5563"/>
          <w:lang w:val="ru-RU"/>
        </w:rPr>
        <w:t xml:space="preserve"> / </w:t>
      </w:r>
      <w:r>
        <w:rPr>
          <w:color w:val="4B5563"/>
        </w:rPr>
        <w:t>Android</w:t>
      </w:r>
    </w:p>
    <w:p w14:paraId="75CEFCE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</w:t>
      </w:r>
      <w:r>
        <w:t>Unity</w:t>
      </w:r>
      <w:r w:rsidRPr="00813D5A">
        <w:rPr>
          <w:lang w:val="ru-RU"/>
        </w:rPr>
        <w:t xml:space="preserve">-разработкой мобильных визуальных новелл на </w:t>
      </w:r>
      <w:r>
        <w:t>Unity</w:t>
      </w:r>
      <w:r w:rsidRPr="00813D5A">
        <w:rPr>
          <w:lang w:val="ru-RU"/>
        </w:rPr>
        <w:t xml:space="preserve"> + </w:t>
      </w:r>
      <w:proofErr w:type="spellStart"/>
      <w:r>
        <w:t>Naninovel</w:t>
      </w:r>
      <w:proofErr w:type="spellEnd"/>
      <w:r w:rsidRPr="00813D5A">
        <w:rPr>
          <w:lang w:val="ru-RU"/>
        </w:rPr>
        <w:t>.</w:t>
      </w:r>
    </w:p>
    <w:p w14:paraId="20C86FB4" w14:textId="77777777" w:rsidR="00273AB6" w:rsidRDefault="00000000">
      <w:pPr>
        <w:pStyle w:val="a0"/>
      </w:pPr>
      <w:proofErr w:type="spellStart"/>
      <w:r>
        <w:t>Реализовывал</w:t>
      </w:r>
      <w:proofErr w:type="spellEnd"/>
      <w:r>
        <w:t xml:space="preserve"> gameplay и LiveOps-</w:t>
      </w:r>
      <w:proofErr w:type="spellStart"/>
      <w:r>
        <w:t>функции</w:t>
      </w:r>
      <w:proofErr w:type="spellEnd"/>
      <w:r>
        <w:t>: onboarding, daily bonus, bonus services, rewards, promo codes, featured stories, referral system, likes/dislikes, art gallery, genre configuration, content sorting, mini city builder и сохранение прогресса через PlayFab.</w:t>
      </w:r>
    </w:p>
    <w:p w14:paraId="447211B3" w14:textId="77777777" w:rsidR="00273AB6" w:rsidRDefault="00000000">
      <w:pPr>
        <w:pStyle w:val="a0"/>
      </w:pPr>
      <w:r>
        <w:t>Интегрировал PlayFab, Firebase Remote Config / Realtime Database, Amplitude, AppsFlyer, RevenueCat, CDN и A/B testing workflows.</w:t>
      </w:r>
    </w:p>
    <w:p w14:paraId="671DDA8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Настроил </w:t>
      </w:r>
      <w:r>
        <w:t>pipeline</w:t>
      </w:r>
      <w:r w:rsidRPr="00813D5A">
        <w:rPr>
          <w:lang w:val="ru-RU"/>
        </w:rPr>
        <w:t xml:space="preserve"> удаленной доставки контента и автоматизацию тестирования </w:t>
      </w:r>
      <w:r>
        <w:t>narrative</w:t>
      </w:r>
      <w:r w:rsidRPr="00813D5A">
        <w:rPr>
          <w:lang w:val="ru-RU"/>
        </w:rPr>
        <w:t>-контента.</w:t>
      </w:r>
    </w:p>
    <w:p w14:paraId="7F55CA27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Оптимизировал проекты: снизил потребление памяти и размер сборок, обновил версии </w:t>
      </w:r>
      <w:r>
        <w:t>Unity</w:t>
      </w:r>
      <w:r w:rsidRPr="00813D5A">
        <w:rPr>
          <w:lang w:val="ru-RU"/>
        </w:rPr>
        <w:t xml:space="preserve"> и повысил стабильность.</w:t>
      </w:r>
    </w:p>
    <w:p w14:paraId="19393B32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автоматическую очистку </w:t>
      </w:r>
      <w:r>
        <w:t>CDN</w:t>
      </w:r>
      <w:r w:rsidRPr="00813D5A">
        <w:rPr>
          <w:lang w:val="ru-RU"/>
        </w:rPr>
        <w:t xml:space="preserve"> через </w:t>
      </w:r>
      <w:r>
        <w:t>Bash</w:t>
      </w:r>
      <w:r w:rsidRPr="00813D5A">
        <w:rPr>
          <w:lang w:val="ru-RU"/>
        </w:rPr>
        <w:t xml:space="preserve">, </w:t>
      </w:r>
      <w:proofErr w:type="spellStart"/>
      <w:r>
        <w:t>Rclone</w:t>
      </w:r>
      <w:proofErr w:type="spellEnd"/>
      <w:r w:rsidRPr="00813D5A">
        <w:rPr>
          <w:lang w:val="ru-RU"/>
        </w:rPr>
        <w:t xml:space="preserve"> и </w:t>
      </w:r>
      <w:r>
        <w:t>Cron</w:t>
      </w:r>
      <w:r w:rsidRPr="00813D5A">
        <w:rPr>
          <w:lang w:val="ru-RU"/>
        </w:rPr>
        <w:t xml:space="preserve">; провел полный </w:t>
      </w:r>
      <w:r>
        <w:t>adaptive</w:t>
      </w:r>
      <w:r w:rsidRPr="00813D5A">
        <w:rPr>
          <w:lang w:val="ru-RU"/>
        </w:rPr>
        <w:t xml:space="preserve"> </w:t>
      </w:r>
      <w:r>
        <w:t>UI</w:t>
      </w:r>
      <w:r w:rsidRPr="00813D5A">
        <w:rPr>
          <w:lang w:val="ru-RU"/>
        </w:rPr>
        <w:t xml:space="preserve"> </w:t>
      </w:r>
      <w:r>
        <w:t>redesign</w:t>
      </w:r>
      <w:r w:rsidRPr="00813D5A">
        <w:rPr>
          <w:lang w:val="ru-RU"/>
        </w:rPr>
        <w:t>.</w:t>
      </w:r>
    </w:p>
    <w:p w14:paraId="43A0BEE9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 xml:space="preserve">Unity, C#, </w:t>
      </w:r>
      <w:proofErr w:type="spellStart"/>
      <w:r>
        <w:t>Naninovel</w:t>
      </w:r>
      <w:proofErr w:type="spellEnd"/>
      <w:r>
        <w:t xml:space="preserve">, </w:t>
      </w:r>
      <w:proofErr w:type="spellStart"/>
      <w:r>
        <w:t>PlayFab</w:t>
      </w:r>
      <w:proofErr w:type="spellEnd"/>
      <w:r>
        <w:t xml:space="preserve">, Firebase, </w:t>
      </w:r>
      <w:proofErr w:type="spellStart"/>
      <w:r>
        <w:t>RevenueCat</w:t>
      </w:r>
      <w:proofErr w:type="spellEnd"/>
      <w:r>
        <w:t>, AppsFlyer, Amplitude, CDN, Bash, Rclone, Cron</w:t>
      </w:r>
    </w:p>
    <w:p w14:paraId="08C8D102" w14:textId="77777777" w:rsidR="00273AB6" w:rsidRDefault="00000000">
      <w:pPr>
        <w:pStyle w:val="21"/>
        <w:spacing w:before="80" w:after="10"/>
      </w:pPr>
      <w:r>
        <w:t>Unity Developer — BiniBambini</w:t>
      </w:r>
    </w:p>
    <w:p w14:paraId="1B06DD78" w14:textId="77777777" w:rsidR="00273AB6" w:rsidRDefault="00000000">
      <w:pPr>
        <w:spacing w:after="10"/>
      </w:pPr>
      <w:r>
        <w:rPr>
          <w:i/>
          <w:color w:val="4B5563"/>
        </w:rPr>
        <w:t>Март 2023 - август 2023</w:t>
      </w:r>
      <w:r>
        <w:t xml:space="preserve">  |  </w:t>
      </w:r>
      <w:r>
        <w:rPr>
          <w:color w:val="4B5563"/>
        </w:rPr>
        <w:t>Bini Beehive, iOS / Android</w:t>
      </w:r>
    </w:p>
    <w:p w14:paraId="716B10B8" w14:textId="77777777" w:rsidR="00273AB6" w:rsidRDefault="00000000">
      <w:pPr>
        <w:pStyle w:val="a0"/>
      </w:pPr>
      <w:r>
        <w:t>Спроектировал gameplay architecture и разработал core gameplay и tutorial systems с нуля.</w:t>
      </w:r>
    </w:p>
    <w:p w14:paraId="336D51AA" w14:textId="77777777" w:rsidR="00273AB6" w:rsidRDefault="00000000">
      <w:pPr>
        <w:pStyle w:val="a0"/>
      </w:pPr>
      <w:r>
        <w:t>Реализовал gameplay, UI, animation, visual/audio effects и internal tools для гибкой настройки геймплея.</w:t>
      </w:r>
    </w:p>
    <w:p w14:paraId="03E2B31D" w14:textId="77777777" w:rsidR="00273AB6" w:rsidRDefault="00000000">
      <w:pPr>
        <w:pStyle w:val="a0"/>
      </w:pPr>
      <w:r>
        <w:t>Интегрировал advertising, analytics и A/B testing SDKs для поддержки retention и monetization improvements.</w:t>
      </w:r>
    </w:p>
    <w:p w14:paraId="2AFE168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Обновил несколько </w:t>
      </w:r>
      <w:r>
        <w:t>legacy</w:t>
      </w:r>
      <w:r w:rsidRPr="00813D5A">
        <w:rPr>
          <w:lang w:val="ru-RU"/>
        </w:rPr>
        <w:t xml:space="preserve"> </w:t>
      </w:r>
      <w:r>
        <w:t>Unity</w:t>
      </w:r>
      <w:r w:rsidRPr="00813D5A">
        <w:rPr>
          <w:lang w:val="ru-RU"/>
        </w:rPr>
        <w:t xml:space="preserve">-проектов до новых версий </w:t>
      </w:r>
      <w:r>
        <w:t>Unity</w:t>
      </w:r>
      <w:r w:rsidRPr="00813D5A">
        <w:rPr>
          <w:lang w:val="ru-RU"/>
        </w:rPr>
        <w:t>.</w:t>
      </w:r>
    </w:p>
    <w:p w14:paraId="70B345AE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Mobile SDKs, Analytics, A/B testing</w:t>
      </w:r>
    </w:p>
    <w:p w14:paraId="28852218" w14:textId="77777777" w:rsidR="00273AB6" w:rsidRDefault="00000000">
      <w:pPr>
        <w:pStyle w:val="21"/>
        <w:spacing w:before="80" w:after="10"/>
      </w:pPr>
      <w:r>
        <w:t>Unity Developer — Playgendary</w:t>
      </w:r>
    </w:p>
    <w:p w14:paraId="1679AC31" w14:textId="77777777" w:rsidR="00273AB6" w:rsidRDefault="00000000">
      <w:pPr>
        <w:spacing w:after="10"/>
      </w:pPr>
      <w:r>
        <w:rPr>
          <w:i/>
          <w:color w:val="4B5563"/>
        </w:rPr>
        <w:t>Июль 2022 - февраль 2023</w:t>
      </w:r>
      <w:r>
        <w:t xml:space="preserve">  |  </w:t>
      </w:r>
      <w:r>
        <w:rPr>
          <w:color w:val="4B5563"/>
        </w:rPr>
        <w:t>Casual и hypercasual mobile games</w:t>
      </w:r>
    </w:p>
    <w:p w14:paraId="54CF937D" w14:textId="77777777" w:rsidR="00273AB6" w:rsidRDefault="00000000">
      <w:pPr>
        <w:pStyle w:val="a0"/>
      </w:pPr>
      <w:r>
        <w:t>Разрабатывал и дорабатывал casual/hypercasual Unity-проекты для iOS и Android: gameplay, UI, effects, bug fixing и optimization.</w:t>
      </w:r>
    </w:p>
    <w:p w14:paraId="3A5A0B63" w14:textId="77777777" w:rsidR="00273AB6" w:rsidRDefault="00000000">
      <w:pPr>
        <w:pStyle w:val="a0"/>
      </w:pPr>
      <w:r>
        <w:t>Работал с проектами DIY Projects, Bowmasters, Despicable Bear и другими.</w:t>
      </w:r>
    </w:p>
    <w:p w14:paraId="2B739ACD" w14:textId="77777777" w:rsidR="00273AB6" w:rsidRDefault="00000000">
      <w:pPr>
        <w:pStyle w:val="a0"/>
      </w:pPr>
      <w:r>
        <w:t>Интегрировал monetization и analytics SDKs: Google AdMob, Unity Ads, Adjust.</w:t>
      </w:r>
    </w:p>
    <w:p w14:paraId="0D06690B" w14:textId="77777777" w:rsidR="00273AB6" w:rsidRDefault="00000000">
      <w:pPr>
        <w:pStyle w:val="a0"/>
      </w:pPr>
      <w:r>
        <w:t>Улучшал RAM usage, build size, framerate и production workflows через editor tools и feature refactoring.</w:t>
      </w:r>
    </w:p>
    <w:p w14:paraId="49F871CF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Google AdMob, Unity Ads, Adjust, iOS, Android</w:t>
      </w:r>
    </w:p>
    <w:p w14:paraId="5B32EF7C" w14:textId="77777777" w:rsidR="00273AB6" w:rsidRDefault="00000000">
      <w:pPr>
        <w:pStyle w:val="21"/>
        <w:spacing w:before="80" w:after="10"/>
      </w:pPr>
      <w:r>
        <w:t>Unity Developer — Nexters</w:t>
      </w:r>
    </w:p>
    <w:p w14:paraId="4C1A475B" w14:textId="77777777" w:rsidR="00273AB6" w:rsidRDefault="00000000">
      <w:pPr>
        <w:spacing w:after="10"/>
      </w:pPr>
      <w:r>
        <w:rPr>
          <w:i/>
          <w:color w:val="4B5563"/>
        </w:rPr>
        <w:t>Февраль 2022 - июнь 2022</w:t>
      </w:r>
      <w:r>
        <w:t xml:space="preserve">  |  </w:t>
      </w:r>
      <w:r>
        <w:rPr>
          <w:color w:val="4B5563"/>
        </w:rPr>
        <w:t>Puzzle Odyssey, iOS / Android</w:t>
      </w:r>
    </w:p>
    <w:p w14:paraId="273049B3" w14:textId="77777777" w:rsidR="00273AB6" w:rsidRDefault="00000000">
      <w:pPr>
        <w:pStyle w:val="a0"/>
      </w:pPr>
      <w:r>
        <w:t>Разрабатывал mobile Unity features, исправлял ошибки и реализовывал player-facing systems.</w:t>
      </w:r>
    </w:p>
    <w:p w14:paraId="02881120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Реализовал </w:t>
      </w:r>
      <w:r>
        <w:t>daily</w:t>
      </w:r>
      <w:r w:rsidRPr="00813D5A">
        <w:rPr>
          <w:lang w:val="ru-RU"/>
        </w:rPr>
        <w:t xml:space="preserve"> </w:t>
      </w:r>
      <w:r>
        <w:t>bonus</w:t>
      </w:r>
      <w:r w:rsidRPr="00813D5A">
        <w:rPr>
          <w:lang w:val="ru-RU"/>
        </w:rPr>
        <w:t xml:space="preserve"> и </w:t>
      </w:r>
      <w:r>
        <w:t>player</w:t>
      </w:r>
      <w:r w:rsidRPr="00813D5A">
        <w:rPr>
          <w:lang w:val="ru-RU"/>
        </w:rPr>
        <w:t xml:space="preserve"> </w:t>
      </w:r>
      <w:r>
        <w:t>assistance</w:t>
      </w:r>
      <w:r w:rsidRPr="00813D5A">
        <w:rPr>
          <w:lang w:val="ru-RU"/>
        </w:rPr>
        <w:t xml:space="preserve"> </w:t>
      </w:r>
      <w:r>
        <w:t>systems</w:t>
      </w:r>
      <w:r w:rsidRPr="00813D5A">
        <w:rPr>
          <w:lang w:val="ru-RU"/>
        </w:rPr>
        <w:t>; готовил техническую документацию.</w:t>
      </w:r>
    </w:p>
    <w:p w14:paraId="3905BBD6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Mobile</w:t>
      </w:r>
    </w:p>
    <w:p w14:paraId="2C03D7F6" w14:textId="77777777" w:rsidR="00273AB6" w:rsidRDefault="00000000">
      <w:pPr>
        <w:pStyle w:val="21"/>
        <w:spacing w:before="80" w:after="10"/>
      </w:pPr>
      <w:r>
        <w:t>C++ Developer — Bear Games</w:t>
      </w:r>
    </w:p>
    <w:p w14:paraId="2A80D355" w14:textId="77777777" w:rsidR="00273AB6" w:rsidRDefault="00000000">
      <w:pPr>
        <w:spacing w:after="10"/>
      </w:pPr>
      <w:r>
        <w:rPr>
          <w:i/>
          <w:color w:val="4B5563"/>
        </w:rPr>
        <w:t>Август 2021 - февраль 2022</w:t>
      </w:r>
      <w:r>
        <w:t xml:space="preserve">  |  </w:t>
      </w:r>
      <w:r>
        <w:rPr>
          <w:color w:val="4B5563"/>
        </w:rPr>
        <w:t>Mobile game systems, proprietary engine</w:t>
      </w:r>
    </w:p>
    <w:p w14:paraId="2B382AFD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Разрабатывал мобильные игровые системы на </w:t>
      </w:r>
      <w:r>
        <w:t>C</w:t>
      </w:r>
      <w:r w:rsidRPr="00813D5A">
        <w:rPr>
          <w:lang w:val="ru-RU"/>
        </w:rPr>
        <w:t xml:space="preserve">++17 для </w:t>
      </w:r>
      <w:r>
        <w:t>iOS</w:t>
      </w:r>
      <w:r w:rsidRPr="00813D5A">
        <w:rPr>
          <w:lang w:val="ru-RU"/>
        </w:rPr>
        <w:t xml:space="preserve"> и </w:t>
      </w:r>
      <w:r>
        <w:t>Android</w:t>
      </w:r>
      <w:r w:rsidRPr="00813D5A">
        <w:rPr>
          <w:lang w:val="ru-RU"/>
        </w:rPr>
        <w:t xml:space="preserve"> на проприетарном движке.</w:t>
      </w:r>
    </w:p>
    <w:p w14:paraId="24D5EDD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Участвовал в разработке </w:t>
      </w:r>
      <w:r>
        <w:t>engine</w:t>
      </w:r>
      <w:r w:rsidRPr="00813D5A">
        <w:rPr>
          <w:lang w:val="ru-RU"/>
        </w:rPr>
        <w:t>-</w:t>
      </w:r>
      <w:r>
        <w:t>level</w:t>
      </w:r>
      <w:r w:rsidRPr="00813D5A">
        <w:rPr>
          <w:lang w:val="ru-RU"/>
        </w:rPr>
        <w:t xml:space="preserve"> </w:t>
      </w:r>
      <w:r>
        <w:t>gameplay</w:t>
      </w:r>
      <w:r w:rsidRPr="00813D5A">
        <w:rPr>
          <w:lang w:val="ru-RU"/>
        </w:rPr>
        <w:t xml:space="preserve"> </w:t>
      </w:r>
      <w:r>
        <w:t>features</w:t>
      </w:r>
      <w:r w:rsidRPr="00813D5A">
        <w:rPr>
          <w:lang w:val="ru-RU"/>
        </w:rPr>
        <w:t xml:space="preserve"> и подготовке технической документации.</w:t>
      </w:r>
    </w:p>
    <w:p w14:paraId="3E1271AD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C++17, iOS, Android, proprietary engine</w:t>
      </w:r>
    </w:p>
    <w:p w14:paraId="649FDD80" w14:textId="77777777" w:rsidR="00273AB6" w:rsidRDefault="00000000">
      <w:pPr>
        <w:pStyle w:val="21"/>
        <w:spacing w:before="80" w:after="10"/>
      </w:pPr>
      <w:r>
        <w:t>CTO — Bear Games</w:t>
      </w:r>
    </w:p>
    <w:p w14:paraId="640167AA" w14:textId="77777777" w:rsidR="00273AB6" w:rsidRDefault="00000000">
      <w:pPr>
        <w:spacing w:after="10"/>
      </w:pPr>
      <w:r>
        <w:rPr>
          <w:i/>
          <w:color w:val="4B5563"/>
        </w:rPr>
        <w:t>Декабрь 2013 - июль 2021</w:t>
      </w:r>
      <w:r>
        <w:t xml:space="preserve">  |  </w:t>
      </w:r>
      <w:r>
        <w:rPr>
          <w:color w:val="4B5563"/>
        </w:rPr>
        <w:t>Game development department and infrastructure</w:t>
      </w:r>
    </w:p>
    <w:p w14:paraId="24F2E1BD" w14:textId="77777777" w:rsidR="00273AB6" w:rsidRDefault="00000000">
      <w:pPr>
        <w:pStyle w:val="a0"/>
      </w:pPr>
      <w:r>
        <w:t>Руководил техническим департаментом, архитектурой игр и engineering processes для Flash/ActionScript и Unity/C# проектов.</w:t>
      </w:r>
    </w:p>
    <w:p w14:paraId="14CAE89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Управлял планированием и координацией команд до 150 специалистов и непосредственно участвовал в разработке 15+ проектов.</w:t>
      </w:r>
    </w:p>
    <w:p w14:paraId="474A26B9" w14:textId="77777777" w:rsidR="00273AB6" w:rsidRDefault="00000000">
      <w:pPr>
        <w:pStyle w:val="a0"/>
      </w:pPr>
      <w:proofErr w:type="spellStart"/>
      <w:r>
        <w:t>Внедрил</w:t>
      </w:r>
      <w:proofErr w:type="spellEnd"/>
      <w:r>
        <w:t xml:space="preserve"> Scrum-based development processes, внутренние регламенты, контроль качества и delivery tracking.</w:t>
      </w:r>
    </w:p>
    <w:p w14:paraId="02BC6BB1" w14:textId="77777777" w:rsidR="00273AB6" w:rsidRDefault="00000000">
      <w:pPr>
        <w:pStyle w:val="a0"/>
      </w:pPr>
      <w:r>
        <w:t>Повышал reliability инфраструктуры: миграция серверов, backup, monitoring, Zabbix и health checks.</w:t>
      </w:r>
    </w:p>
    <w:p w14:paraId="117C08AC" w14:textId="77777777" w:rsidR="00273AB6" w:rsidRDefault="00000000">
      <w:pPr>
        <w:pStyle w:val="a0"/>
      </w:pPr>
      <w:r>
        <w:t>Внедрил CI/CD-процессы через Jenkins и configuration management через FreeIPA и Puppet.</w:t>
      </w:r>
    </w:p>
    <w:p w14:paraId="5E6557C5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Участвовал в найме, наставничестве и аудитах внешних проектов.</w:t>
      </w:r>
    </w:p>
    <w:p w14:paraId="70E514A1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Unity, C#, Flash/ActionScript, Jenkins, Puppet, FreeIPA, Zabbix</w:t>
      </w:r>
    </w:p>
    <w:p w14:paraId="1F554C31" w14:textId="77777777" w:rsidR="00273AB6" w:rsidRDefault="00000000">
      <w:pPr>
        <w:pStyle w:val="21"/>
        <w:spacing w:before="80" w:after="10"/>
      </w:pPr>
      <w:r>
        <w:t>Lead Game Developer — Crystal Clear Soft</w:t>
      </w:r>
    </w:p>
    <w:p w14:paraId="2658B644" w14:textId="77777777" w:rsidR="00273AB6" w:rsidRDefault="00000000">
      <w:pPr>
        <w:spacing w:after="10"/>
      </w:pPr>
      <w:r>
        <w:rPr>
          <w:i/>
          <w:color w:val="4B5563"/>
        </w:rPr>
        <w:t>Сентябрь 2011 - декабрь 2013</w:t>
      </w:r>
      <w:r>
        <w:t xml:space="preserve">  |  </w:t>
      </w:r>
      <w:r>
        <w:rPr>
          <w:color w:val="4B5563"/>
        </w:rPr>
        <w:t>Social network and mobile games</w:t>
      </w:r>
    </w:p>
    <w:p w14:paraId="3455069A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небольшой командой программистов и проектировал </w:t>
      </w:r>
      <w:r>
        <w:t>client</w:t>
      </w:r>
      <w:r w:rsidRPr="00813D5A">
        <w:rPr>
          <w:lang w:val="ru-RU"/>
        </w:rPr>
        <w:t>/</w:t>
      </w:r>
      <w:r>
        <w:t>server</w:t>
      </w:r>
      <w:r w:rsidRPr="00813D5A">
        <w:rPr>
          <w:lang w:val="ru-RU"/>
        </w:rPr>
        <w:t xml:space="preserve"> </w:t>
      </w:r>
      <w:r>
        <w:t>architecture</w:t>
      </w:r>
      <w:r w:rsidRPr="00813D5A">
        <w:rPr>
          <w:lang w:val="ru-RU"/>
        </w:rPr>
        <w:t xml:space="preserve"> для социальных и мобильных игр.</w:t>
      </w:r>
    </w:p>
    <w:p w14:paraId="3CEB08C1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Разрабатывал и сопровождал приложения на </w:t>
      </w:r>
      <w:r>
        <w:t>Unity</w:t>
      </w:r>
      <w:r w:rsidRPr="00813D5A">
        <w:rPr>
          <w:lang w:val="ru-RU"/>
        </w:rPr>
        <w:t>/</w:t>
      </w:r>
      <w:r>
        <w:t>C</w:t>
      </w:r>
      <w:r w:rsidRPr="00813D5A">
        <w:rPr>
          <w:lang w:val="ru-RU"/>
        </w:rPr>
        <w:t xml:space="preserve">#, </w:t>
      </w:r>
      <w:r>
        <w:t>Flash</w:t>
      </w:r>
      <w:r w:rsidRPr="00813D5A">
        <w:rPr>
          <w:lang w:val="ru-RU"/>
        </w:rPr>
        <w:t>/</w:t>
      </w:r>
      <w:r>
        <w:t>ActionScript</w:t>
      </w:r>
      <w:r w:rsidRPr="00813D5A">
        <w:rPr>
          <w:lang w:val="ru-RU"/>
        </w:rPr>
        <w:t xml:space="preserve">, </w:t>
      </w:r>
      <w:r>
        <w:t>PHP</w:t>
      </w:r>
      <w:r w:rsidRPr="00813D5A">
        <w:rPr>
          <w:lang w:val="ru-RU"/>
        </w:rPr>
        <w:t xml:space="preserve"> и </w:t>
      </w:r>
      <w:r>
        <w:t>MySQL</w:t>
      </w:r>
      <w:r w:rsidRPr="00813D5A">
        <w:rPr>
          <w:lang w:val="ru-RU"/>
        </w:rPr>
        <w:t>.</w:t>
      </w:r>
    </w:p>
    <w:p w14:paraId="1FBBA08B" w14:textId="77777777" w:rsidR="00273AB6" w:rsidRDefault="00000000">
      <w:pPr>
        <w:spacing w:after="20"/>
      </w:pPr>
      <w:r>
        <w:rPr>
          <w:b/>
        </w:rPr>
        <w:lastRenderedPageBreak/>
        <w:t xml:space="preserve">Technologies: </w:t>
      </w:r>
      <w:r>
        <w:t>Unity, C#, Flash/ActionScript, PHP, MySQL</w:t>
      </w:r>
    </w:p>
    <w:p w14:paraId="7C0AB275" w14:textId="77777777" w:rsidR="00273AB6" w:rsidRDefault="00000000">
      <w:pPr>
        <w:pStyle w:val="21"/>
        <w:spacing w:before="80" w:after="10"/>
      </w:pPr>
      <w:r>
        <w:t>Lead Full Stack Web Developer — WonderKiD Studio</w:t>
      </w:r>
    </w:p>
    <w:p w14:paraId="416D3B06" w14:textId="77777777" w:rsidR="00273AB6" w:rsidRDefault="00000000">
      <w:pPr>
        <w:spacing w:after="10"/>
      </w:pPr>
      <w:r>
        <w:rPr>
          <w:i/>
          <w:color w:val="4B5563"/>
        </w:rPr>
        <w:t>Апрель 2007 - сентябрь 2011</w:t>
      </w:r>
      <w:r>
        <w:t xml:space="preserve">  |  </w:t>
      </w:r>
      <w:r>
        <w:rPr>
          <w:color w:val="4B5563"/>
        </w:rPr>
        <w:t>Web, portals and Flash applications</w:t>
      </w:r>
    </w:p>
    <w:p w14:paraId="167E2D39" w14:textId="77777777" w:rsidR="00273AB6" w:rsidRDefault="00000000">
      <w:pPr>
        <w:pStyle w:val="a0"/>
      </w:pPr>
      <w:r>
        <w:t>Разрабатывал сайты, веб-игры и порталы: database design, backend/frontend development, SEO, hosting и deployment.</w:t>
      </w:r>
    </w:p>
    <w:p w14:paraId="0199A799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Руководил командой до 10 разработчиков для зарубежных и локальных клиентов; обучал сотрудников и координировал </w:t>
      </w:r>
      <w:r>
        <w:t>delivery</w:t>
      </w:r>
      <w:r w:rsidRPr="00813D5A">
        <w:rPr>
          <w:lang w:val="ru-RU"/>
        </w:rPr>
        <w:t>.</w:t>
      </w:r>
    </w:p>
    <w:p w14:paraId="7EBF3B6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В 2007-2008 выполнил </w:t>
      </w:r>
      <w:r>
        <w:t>freelance</w:t>
      </w:r>
      <w:r w:rsidRPr="00813D5A">
        <w:rPr>
          <w:lang w:val="ru-RU"/>
        </w:rPr>
        <w:t>-проект по разработке портала социальной сети и административных модулей.</w:t>
      </w:r>
    </w:p>
    <w:p w14:paraId="095789D6" w14:textId="77777777" w:rsidR="00273AB6" w:rsidRDefault="00000000">
      <w:pPr>
        <w:spacing w:after="20"/>
      </w:pPr>
      <w:r>
        <w:rPr>
          <w:b/>
        </w:rPr>
        <w:t xml:space="preserve">Technologies: </w:t>
      </w:r>
      <w:r>
        <w:t>PHP, SQL, HTML, CSS, JavaScript, MySQL, Flash/ActionScript</w:t>
      </w:r>
    </w:p>
    <w:p w14:paraId="7E4F8F76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>
        <w:rPr>
          <w:lang w:val="ru-RU"/>
        </w:rPr>
        <w:t>Собственные проекты (Independent Projects)</w:t>
      </w:r>
    </w:p>
    <w:p w14:paraId="10D80596" w14:textId="77777777" w:rsidR="00273AB6" w:rsidRDefault="00000000">
      <w:pPr>
        <w:pStyle w:val="21"/>
        <w:spacing w:before="80" w:after="10"/>
      </w:pPr>
      <w:r>
        <w:t>WordBattle — собственный инди-проект</w:t>
      </w:r>
    </w:p>
    <w:p w14:paraId="4A5B1106" w14:textId="77777777" w:rsidR="00273AB6" w:rsidRDefault="00000000">
      <w:pPr>
        <w:spacing w:after="10"/>
      </w:pPr>
      <w:r>
        <w:rPr>
          <w:i/>
          <w:color w:val="4B5563"/>
        </w:rPr>
        <w:t>Unity / Android | В разработке и тестировании</w:t>
      </w:r>
      <w:r>
        <w:t xml:space="preserve"> | </w:t>
      </w:r>
      <w:hyperlink r:id="rId11">
        <w:r>
          <w:rPr>
            <w:rStyle w:val="Hyperlink"/>
          </w:rPr>
          <w:t>Кейс в портфолио</w:t>
        </w:r>
      </w:hyperlink>
    </w:p>
    <w:p w14:paraId="22A9029A" w14:textId="25F3C332" w:rsidR="00273AB6" w:rsidRDefault="00000000">
      <w:pPr>
        <w:pStyle w:val="a0"/>
      </w:pPr>
      <w:r>
        <w:t>Разрабатываю словесную стратегическую игру с AI-соперником. Отвечаю за архитектуру, алгоритмы поиска слов, игровые механики, UI, интеграцию SDK и подготовку Android-релиза.</w:t>
      </w:r>
    </w:p>
    <w:p w14:paraId="48D5853E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Реализую игровые сервисы, аналитику и монетизацию с использованием PlayFab, GameAnalytics, Google Play Billing и AdMob.</w:t>
      </w:r>
    </w:p>
    <w:p w14:paraId="65D76A5E" w14:textId="77777777" w:rsidR="00273AB6" w:rsidRDefault="00000000">
      <w:pPr>
        <w:spacing w:after="20"/>
      </w:pPr>
      <w:r>
        <w:rPr>
          <w:b/>
        </w:rPr>
        <w:t>Технологии: Unity, C#, Unity Addressables, Zenject, UniTask, PlayFab, GameAnalytics, Google Play Billing, AdMob.</w:t>
      </w:r>
    </w:p>
    <w:p w14:paraId="7E4F8F76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813D5A">
        <w:rPr>
          <w:lang w:val="ru-RU"/>
        </w:rPr>
        <w:t>Технологии</w:t>
      </w:r>
    </w:p>
    <w:p w14:paraId="4D3F8EF6" w14:textId="77777777" w:rsidR="00273AB6" w:rsidRPr="00813D5A" w:rsidRDefault="00000000">
      <w:pPr>
        <w:spacing w:after="10"/>
        <w:rPr>
          <w:lang w:val="ru-RU"/>
        </w:rPr>
      </w:pPr>
      <w:r w:rsidRPr="00813D5A">
        <w:rPr>
          <w:b/>
          <w:lang w:val="ru-RU"/>
        </w:rPr>
        <w:t xml:space="preserve">Языки программирования: </w:t>
      </w:r>
      <w:r>
        <w:t>C</w:t>
      </w:r>
      <w:r w:rsidRPr="00813D5A">
        <w:rPr>
          <w:lang w:val="ru-RU"/>
        </w:rPr>
        <w:t xml:space="preserve">#, </w:t>
      </w:r>
      <w:r>
        <w:t>C</w:t>
      </w:r>
      <w:r w:rsidRPr="00813D5A">
        <w:rPr>
          <w:lang w:val="ru-RU"/>
        </w:rPr>
        <w:t xml:space="preserve">++17, </w:t>
      </w:r>
      <w:r>
        <w:t>PHP</w:t>
      </w:r>
      <w:r w:rsidRPr="00813D5A">
        <w:rPr>
          <w:lang w:val="ru-RU"/>
        </w:rPr>
        <w:t xml:space="preserve">, </w:t>
      </w:r>
      <w:r>
        <w:t>JavaScript</w:t>
      </w:r>
      <w:r w:rsidRPr="00813D5A">
        <w:rPr>
          <w:lang w:val="ru-RU"/>
        </w:rPr>
        <w:t xml:space="preserve">, </w:t>
      </w:r>
      <w:r>
        <w:t>SQL</w:t>
      </w:r>
      <w:r w:rsidRPr="00813D5A">
        <w:rPr>
          <w:lang w:val="ru-RU"/>
        </w:rPr>
        <w:t xml:space="preserve">, </w:t>
      </w:r>
      <w:r>
        <w:t>HTML</w:t>
      </w:r>
      <w:r w:rsidRPr="00813D5A">
        <w:rPr>
          <w:lang w:val="ru-RU"/>
        </w:rPr>
        <w:t xml:space="preserve">, </w:t>
      </w:r>
      <w:r>
        <w:t>CSS</w:t>
      </w:r>
    </w:p>
    <w:p w14:paraId="1A5C5F31" w14:textId="77777777" w:rsidR="00273AB6" w:rsidRDefault="00000000">
      <w:pPr>
        <w:spacing w:after="10"/>
      </w:pPr>
      <w:r>
        <w:rPr>
          <w:b/>
        </w:rPr>
        <w:t xml:space="preserve">Game Engines &amp; Platforms: </w:t>
      </w:r>
      <w:r>
        <w:t>Unity, Steam, iOS, Android, Windows, mobile game development, PC game development</w:t>
      </w:r>
    </w:p>
    <w:p w14:paraId="64BC9CE3" w14:textId="77777777" w:rsidR="00273AB6" w:rsidRDefault="00000000">
      <w:pPr>
        <w:spacing w:after="10"/>
      </w:pPr>
      <w:r>
        <w:rPr>
          <w:b/>
        </w:rPr>
        <w:t xml:space="preserve">Backend &amp; Data: </w:t>
      </w:r>
      <w:r>
        <w:t>PlayFab, PlayFab CloudScript, Firebase Realtime Database, Firebase Remote Config, PostgreSQL, MySQL, Redis</w:t>
      </w:r>
    </w:p>
    <w:p w14:paraId="32DB923F" w14:textId="77777777" w:rsidR="00273AB6" w:rsidRDefault="00000000">
      <w:pPr>
        <w:spacing w:after="10"/>
      </w:pPr>
      <w:r>
        <w:rPr>
          <w:b/>
        </w:rPr>
        <w:t xml:space="preserve">SDK / Analytics / Monetization: </w:t>
      </w:r>
      <w:r>
        <w:t>RevenueCat, AppsFlyer, Amplitude, Google Analytics, Google AdMob, Unity Ads, Adjust, Google Play Services, iOS Game Center</w:t>
      </w:r>
    </w:p>
    <w:p w14:paraId="2C86564D" w14:textId="77777777" w:rsidR="00273AB6" w:rsidRDefault="00000000">
      <w:pPr>
        <w:spacing w:after="10"/>
      </w:pPr>
      <w:r>
        <w:rPr>
          <w:b/>
        </w:rPr>
        <w:t xml:space="preserve">CI/CD &amp; Automation: </w:t>
      </w:r>
      <w:r>
        <w:t>Jenkins, TeamCity, Bash, Cron, Rclone</w:t>
      </w:r>
    </w:p>
    <w:p w14:paraId="38A99287" w14:textId="77777777" w:rsidR="00273AB6" w:rsidRDefault="00000000">
      <w:pPr>
        <w:spacing w:after="10"/>
      </w:pPr>
      <w:r>
        <w:rPr>
          <w:b/>
        </w:rPr>
        <w:t xml:space="preserve">Tools &amp; IDEs: </w:t>
      </w:r>
      <w:r>
        <w:t>Git, Bitbucket, GitHub, SVN, Mercurial, Rider, Visual Studio, PhpStorm, IntelliJ IDEA, Xcode basics, macOS basics, Android Studio / Logcat, Unity Memory Profiler, ChatGPT, Codex</w:t>
      </w:r>
    </w:p>
    <w:p w14:paraId="5C67149E" w14:textId="77777777" w:rsidR="00273AB6" w:rsidRDefault="00000000">
      <w:pPr>
        <w:pStyle w:val="1"/>
        <w:pBdr>
          <w:bottom w:val="single" w:sz="3" w:space="1" w:color="CBD5E1"/>
        </w:pBdr>
      </w:pPr>
      <w:r>
        <w:t>Языки</w:t>
      </w:r>
    </w:p>
    <w:p w14:paraId="798EC77D" w14:textId="77777777" w:rsidR="00273AB6" w:rsidRDefault="00000000">
      <w:pPr>
        <w:pStyle w:val="a0"/>
      </w:pPr>
      <w:r>
        <w:t>Русский — родной</w:t>
      </w:r>
    </w:p>
    <w:p w14:paraId="7587FB4C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>Украинский — свободное чтение и понимание текста, разговорный уровень</w:t>
      </w:r>
    </w:p>
    <w:p w14:paraId="7CC07A3B" w14:textId="77777777" w:rsidR="00273AB6" w:rsidRDefault="00000000">
      <w:pPr>
        <w:pStyle w:val="a0"/>
      </w:pPr>
      <w:proofErr w:type="spellStart"/>
      <w:r>
        <w:t>Английский</w:t>
      </w:r>
      <w:proofErr w:type="spellEnd"/>
      <w:r>
        <w:t xml:space="preserve"> — A2 (Elementary), активно изучаю</w:t>
      </w:r>
    </w:p>
    <w:p w14:paraId="7F1E31BA" w14:textId="77777777" w:rsidR="00273AB6" w:rsidRDefault="00000000">
      <w:pPr>
        <w:pStyle w:val="1"/>
        <w:pBdr>
          <w:bottom w:val="single" w:sz="3" w:space="1" w:color="CBD5E1"/>
        </w:pBdr>
      </w:pPr>
      <w:r>
        <w:t>Образование</w:t>
      </w:r>
    </w:p>
    <w:p w14:paraId="446695FF" w14:textId="77777777" w:rsidR="00273AB6" w:rsidRPr="00813D5A" w:rsidRDefault="00000000">
      <w:pPr>
        <w:rPr>
          <w:lang w:val="ru-RU"/>
        </w:rPr>
      </w:pPr>
      <w:r w:rsidRPr="00813D5A">
        <w:rPr>
          <w:b/>
          <w:lang w:val="ru-RU"/>
        </w:rPr>
        <w:t>Компьютерная академия «Шаг»</w:t>
      </w:r>
      <w:r w:rsidRPr="00813D5A">
        <w:rPr>
          <w:lang w:val="ru-RU"/>
        </w:rPr>
        <w:t xml:space="preserve"> — разработка программного обеспечения, квалификация «Программист», 2007</w:t>
      </w:r>
    </w:p>
    <w:p w14:paraId="2E9520FE" w14:textId="77777777" w:rsidR="00273AB6" w:rsidRPr="00813D5A" w:rsidRDefault="00000000">
      <w:pPr>
        <w:pStyle w:val="a0"/>
        <w:rPr>
          <w:lang w:val="ru-RU"/>
        </w:rPr>
      </w:pPr>
      <w:r w:rsidRPr="00813D5A">
        <w:rPr>
          <w:lang w:val="ru-RU"/>
        </w:rPr>
        <w:t xml:space="preserve">Дополнительно: сетевое администрирование, администрирование </w:t>
      </w:r>
      <w:r>
        <w:t>Windows</w:t>
      </w:r>
      <w:r w:rsidRPr="00813D5A">
        <w:rPr>
          <w:lang w:val="ru-RU"/>
        </w:rPr>
        <w:t>, компьютерная графика.</w:t>
      </w:r>
    </w:p>
    <w:sectPr w:rsidR="00273AB6" w:rsidRPr="00813D5A" w:rsidSect="00034616">
      <w:pgSz w:w="12240" w:h="15840"/>
      <w:pgMar w:top="749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07492">
    <w:abstractNumId w:val="8"/>
  </w:num>
  <w:num w:numId="2" w16cid:durableId="1166749209">
    <w:abstractNumId w:val="6"/>
  </w:num>
  <w:num w:numId="3" w16cid:durableId="2130664257">
    <w:abstractNumId w:val="5"/>
  </w:num>
  <w:num w:numId="4" w16cid:durableId="1663310005">
    <w:abstractNumId w:val="4"/>
  </w:num>
  <w:num w:numId="5" w16cid:durableId="492330800">
    <w:abstractNumId w:val="7"/>
  </w:num>
  <w:num w:numId="6" w16cid:durableId="652875587">
    <w:abstractNumId w:val="3"/>
  </w:num>
  <w:num w:numId="7" w16cid:durableId="694968493">
    <w:abstractNumId w:val="2"/>
  </w:num>
  <w:num w:numId="8" w16cid:durableId="1991977046">
    <w:abstractNumId w:val="1"/>
  </w:num>
  <w:num w:numId="9" w16cid:durableId="151907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5D"/>
    <w:rsid w:val="0015074B"/>
    <w:rsid w:val="00200A9C"/>
    <w:rsid w:val="00273AB6"/>
    <w:rsid w:val="0029639D"/>
    <w:rsid w:val="00326F90"/>
    <w:rsid w:val="00452D65"/>
    <w:rsid w:val="004E10D6"/>
    <w:rsid w:val="00813D5A"/>
    <w:rsid w:val="00AA1D8D"/>
    <w:rsid w:val="00B47730"/>
    <w:rsid w:val="00CB0664"/>
    <w:rsid w:val="00DD15CB"/>
    <w:rsid w:val="00F2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7965F"/>
  <w14:defaultImageDpi w14:val="300"/>
  <w15:docId w15:val="{0A0C7AB1-7D60-44ED-A73B-C15672D1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7" w:lineRule="auto"/>
    </w:pPr>
    <w:rPr>
      <w:rFonts w:ascii="Arial" w:eastAsia="Arial" w:hAnsi="Arial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10" w:after="36"/>
      <w:outlineLvl w:val="0"/>
    </w:pPr>
    <w:rPr>
      <w:rFonts w:asciiTheme="majorHAnsi" w:eastAsiaTheme="majorEastAsia" w:hAnsiTheme="majorHAnsi" w:cstheme="majorBidi"/>
      <w:b/>
      <w:bCs/>
      <w:color w:val="1D4ED8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70" w:after="36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70" w:after="36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 w:val="2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" w:line="240" w:lineRule="auto"/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0" w:line="240" w:lineRule="auto"/>
      <w:contextualSpacing/>
    </w:pPr>
    <w:rPr>
      <w:sz w:val="17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52D6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52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yuriy-kobylyatski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finmagn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k-developer.pages.de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yk-developer.pages.dev/projects/wordbatt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1558</Words>
  <Characters>8883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Yuriy_Kobylyatskiy_Senior_Unity_Developer_RU_v2</vt:lpstr>
      <vt:lpstr/>
    </vt:vector>
  </TitlesOfParts>
  <Manager/>
  <Company/>
  <LinksUpToDate>false</LinksUpToDate>
  <CharactersWithSpaces>10421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Yuriy_Kobylyatskiy_Senior_Unity_Developer_RU_v2</dc:title>
  <dc:subject/>
  <dc:creator>Yuriy Kobylyatskiy</dc:creator>
  <cp:keywords/>
  <dc:description>generated by python-docx</dc:description>
  <cp:lastModifiedBy>Юрий Кобыляцкий</cp:lastModifiedBy>
  <cp:revision>5</cp:revision>
  <cp:lastPrinted>2026-07-07T09:00:00Z</cp:lastPrinted>
  <dcterms:created xsi:type="dcterms:W3CDTF">2013-12-23T23:15:00Z</dcterms:created>
  <dcterms:modified xsi:type="dcterms:W3CDTF">2026-07-07T09:23:00Z</dcterms:modified>
  <cp:category/>
</cp:coreProperties>
</file>