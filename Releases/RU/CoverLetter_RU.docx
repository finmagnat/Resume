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8A097" w14:textId="77777777" w:rsidR="00F24D5C" w:rsidRPr="00B01D21" w:rsidRDefault="00000000">
      <w:pPr>
        <w:rPr>
          <w:lang w:val="ru-RU"/>
        </w:rPr>
      </w:pPr>
      <w:r w:rsidRPr="00B01D21">
        <w:rPr>
          <w:lang w:val="ru-RU"/>
        </w:rPr>
        <w:t>Здравствуйте!</w:t>
      </w:r>
    </w:p>
    <w:p w14:paraId="6795A33C" w14:textId="77777777" w:rsidR="00F24D5C" w:rsidRPr="00B01D21" w:rsidRDefault="00000000">
      <w:pPr>
        <w:rPr>
          <w:lang w:val="ru-RU"/>
        </w:rPr>
      </w:pPr>
      <w:r w:rsidRPr="00B01D21">
        <w:rPr>
          <w:lang w:val="ru-RU"/>
        </w:rPr>
        <w:t xml:space="preserve">Хочу предложить свою кандидатуру на позицию </w:t>
      </w:r>
      <w:r>
        <w:t>Senior</w:t>
      </w:r>
      <w:r w:rsidRPr="00B01D21">
        <w:rPr>
          <w:lang w:val="ru-RU"/>
        </w:rPr>
        <w:t xml:space="preserve"> / </w:t>
      </w:r>
      <w:r>
        <w:t>Lead</w:t>
      </w:r>
      <w:r w:rsidRPr="00B01D21">
        <w:rPr>
          <w:lang w:val="ru-RU"/>
        </w:rPr>
        <w:t xml:space="preserve"> </w:t>
      </w:r>
      <w:r>
        <w:t>Unity</w:t>
      </w:r>
      <w:r w:rsidRPr="00B01D21">
        <w:rPr>
          <w:lang w:val="ru-RU"/>
        </w:rPr>
        <w:t xml:space="preserve"> </w:t>
      </w:r>
      <w:r>
        <w:t>Developer</w:t>
      </w:r>
      <w:r w:rsidRPr="00B01D21">
        <w:rPr>
          <w:lang w:val="ru-RU"/>
        </w:rPr>
        <w:t>.</w:t>
      </w:r>
    </w:p>
    <w:p w14:paraId="72A42197" w14:textId="77777777" w:rsidR="00F24D5C" w:rsidRPr="00B01D21" w:rsidRDefault="00000000">
      <w:pPr>
        <w:rPr>
          <w:lang w:val="ru-RU"/>
        </w:rPr>
      </w:pPr>
      <w:r w:rsidRPr="00B01D21">
        <w:rPr>
          <w:lang w:val="ru-RU"/>
        </w:rPr>
        <w:t xml:space="preserve">У меня 15+ лет опыта в </w:t>
      </w:r>
      <w:r>
        <w:t>GameDev</w:t>
      </w:r>
      <w:r w:rsidRPr="00B01D21">
        <w:rPr>
          <w:lang w:val="ru-RU"/>
        </w:rPr>
        <w:t xml:space="preserve"> и 18+ лет в разработке ПО. Основная специализация — </w:t>
      </w:r>
      <w:r>
        <w:t>Unity</w:t>
      </w:r>
      <w:r w:rsidRPr="00B01D21">
        <w:rPr>
          <w:lang w:val="ru-RU"/>
        </w:rPr>
        <w:t xml:space="preserve">-разработка мобильных и </w:t>
      </w:r>
      <w:r>
        <w:t>PC</w:t>
      </w:r>
      <w:r w:rsidRPr="00B01D21">
        <w:rPr>
          <w:lang w:val="ru-RU"/>
        </w:rPr>
        <w:t xml:space="preserve">-игр, </w:t>
      </w:r>
      <w:r>
        <w:t>gameplay</w:t>
      </w:r>
      <w:r w:rsidRPr="00B01D21">
        <w:rPr>
          <w:lang w:val="ru-RU"/>
        </w:rPr>
        <w:t xml:space="preserve"> </w:t>
      </w:r>
      <w:r>
        <w:t>systems</w:t>
      </w:r>
      <w:r w:rsidRPr="00B01D21">
        <w:rPr>
          <w:lang w:val="ru-RU"/>
        </w:rPr>
        <w:t xml:space="preserve">, </w:t>
      </w:r>
      <w:r>
        <w:t>LiveOps</w:t>
      </w:r>
      <w:r w:rsidRPr="00B01D21">
        <w:rPr>
          <w:lang w:val="ru-RU"/>
        </w:rPr>
        <w:t xml:space="preserve">, интеграция </w:t>
      </w:r>
      <w:r>
        <w:t>SDK</w:t>
      </w:r>
      <w:r w:rsidRPr="00B01D21">
        <w:rPr>
          <w:lang w:val="ru-RU"/>
        </w:rPr>
        <w:t xml:space="preserve">, оптимизация, </w:t>
      </w:r>
      <w:r>
        <w:t>production</w:t>
      </w:r>
      <w:r w:rsidRPr="00B01D21">
        <w:rPr>
          <w:lang w:val="ru-RU"/>
        </w:rPr>
        <w:t xml:space="preserve"> </w:t>
      </w:r>
      <w:r>
        <w:t>support</w:t>
      </w:r>
      <w:r w:rsidRPr="00B01D21">
        <w:rPr>
          <w:lang w:val="ru-RU"/>
        </w:rPr>
        <w:t xml:space="preserve">, </w:t>
      </w:r>
      <w:r>
        <w:t>internal</w:t>
      </w:r>
      <w:r w:rsidRPr="00B01D21">
        <w:rPr>
          <w:lang w:val="ru-RU"/>
        </w:rPr>
        <w:t xml:space="preserve"> </w:t>
      </w:r>
      <w:r>
        <w:t>tools</w:t>
      </w:r>
      <w:r w:rsidRPr="00B01D21">
        <w:rPr>
          <w:lang w:val="ru-RU"/>
        </w:rPr>
        <w:t xml:space="preserve"> и техническое лидерство.</w:t>
      </w:r>
    </w:p>
    <w:p w14:paraId="1DA9942B" w14:textId="77777777" w:rsidR="00F24D5C" w:rsidRPr="00B01D21" w:rsidRDefault="00000000">
      <w:pPr>
        <w:rPr>
          <w:lang w:val="ru-RU"/>
        </w:rPr>
      </w:pPr>
      <w:r w:rsidRPr="00B01D21">
        <w:rPr>
          <w:lang w:val="ru-RU"/>
        </w:rPr>
        <w:t xml:space="preserve">В последние годы я работал с мобильными проектами для </w:t>
      </w:r>
      <w:r>
        <w:t>iOS</w:t>
      </w:r>
      <w:r w:rsidRPr="00B01D21">
        <w:rPr>
          <w:lang w:val="ru-RU"/>
        </w:rPr>
        <w:t xml:space="preserve"> / </w:t>
      </w:r>
      <w:r>
        <w:t>Android</w:t>
      </w:r>
      <w:r w:rsidRPr="00B01D21">
        <w:rPr>
          <w:lang w:val="ru-RU"/>
        </w:rPr>
        <w:t xml:space="preserve"> и </w:t>
      </w:r>
      <w:r>
        <w:t>PC</w:t>
      </w:r>
      <w:r w:rsidRPr="00B01D21">
        <w:rPr>
          <w:lang w:val="ru-RU"/>
        </w:rPr>
        <w:t xml:space="preserve">-проектами для </w:t>
      </w:r>
      <w:r>
        <w:t>Windows</w:t>
      </w:r>
      <w:r w:rsidRPr="00B01D21">
        <w:rPr>
          <w:lang w:val="ru-RU"/>
        </w:rPr>
        <w:t xml:space="preserve"> / </w:t>
      </w:r>
      <w:r>
        <w:t>Steam</w:t>
      </w:r>
      <w:r w:rsidRPr="00B01D21">
        <w:rPr>
          <w:lang w:val="ru-RU"/>
        </w:rPr>
        <w:t xml:space="preserve">. Мой опыт включает разработку </w:t>
      </w:r>
      <w:r>
        <w:t>gameplay</w:t>
      </w:r>
      <w:r w:rsidRPr="00B01D21">
        <w:rPr>
          <w:lang w:val="ru-RU"/>
        </w:rPr>
        <w:t xml:space="preserve"> и </w:t>
      </w:r>
      <w:r>
        <w:t>AI</w:t>
      </w:r>
      <w:r w:rsidRPr="00B01D21">
        <w:rPr>
          <w:lang w:val="ru-RU"/>
        </w:rPr>
        <w:t xml:space="preserve">-систем, интеграцию </w:t>
      </w:r>
      <w:r>
        <w:t>PlayFab</w:t>
      </w:r>
      <w:r w:rsidRPr="00B01D21">
        <w:rPr>
          <w:lang w:val="ru-RU"/>
        </w:rPr>
        <w:t xml:space="preserve">, </w:t>
      </w:r>
      <w:r>
        <w:t>Firebase</w:t>
      </w:r>
      <w:r w:rsidRPr="00B01D21">
        <w:rPr>
          <w:lang w:val="ru-RU"/>
        </w:rPr>
        <w:t xml:space="preserve">, </w:t>
      </w:r>
      <w:r>
        <w:t>RevenueCat</w:t>
      </w:r>
      <w:r w:rsidRPr="00B01D21">
        <w:rPr>
          <w:lang w:val="ru-RU"/>
        </w:rPr>
        <w:t xml:space="preserve">, </w:t>
      </w:r>
      <w:r>
        <w:t>AppsFlyer</w:t>
      </w:r>
      <w:r w:rsidRPr="00B01D21">
        <w:rPr>
          <w:lang w:val="ru-RU"/>
        </w:rPr>
        <w:t xml:space="preserve">, </w:t>
      </w:r>
      <w:r>
        <w:t>Amplitude</w:t>
      </w:r>
      <w:r w:rsidRPr="00B01D21">
        <w:rPr>
          <w:lang w:val="ru-RU"/>
        </w:rPr>
        <w:t xml:space="preserve">, </w:t>
      </w:r>
      <w:r>
        <w:t>Google</w:t>
      </w:r>
      <w:r w:rsidRPr="00B01D21">
        <w:rPr>
          <w:lang w:val="ru-RU"/>
        </w:rPr>
        <w:t xml:space="preserve"> </w:t>
      </w:r>
      <w:r>
        <w:t>AdMob</w:t>
      </w:r>
      <w:r w:rsidRPr="00B01D21">
        <w:rPr>
          <w:lang w:val="ru-RU"/>
        </w:rPr>
        <w:t xml:space="preserve">, </w:t>
      </w:r>
      <w:r>
        <w:t>Steamworks</w:t>
      </w:r>
      <w:r w:rsidRPr="00B01D21">
        <w:rPr>
          <w:lang w:val="ru-RU"/>
        </w:rPr>
        <w:t xml:space="preserve">, настройку </w:t>
      </w:r>
      <w:r>
        <w:t>remote</w:t>
      </w:r>
      <w:r w:rsidRPr="00B01D21">
        <w:rPr>
          <w:lang w:val="ru-RU"/>
        </w:rPr>
        <w:t xml:space="preserve"> </w:t>
      </w:r>
      <w:r>
        <w:t>content</w:t>
      </w:r>
      <w:r w:rsidRPr="00B01D21">
        <w:rPr>
          <w:lang w:val="ru-RU"/>
        </w:rPr>
        <w:t xml:space="preserve"> </w:t>
      </w:r>
      <w:r>
        <w:t>delivery</w:t>
      </w:r>
      <w:r w:rsidRPr="00B01D21">
        <w:rPr>
          <w:lang w:val="ru-RU"/>
        </w:rPr>
        <w:t xml:space="preserve">, оптимизацию памяти и размера сборок, а также разработку внутренних </w:t>
      </w:r>
      <w:r>
        <w:t>Unity</w:t>
      </w:r>
      <w:r w:rsidRPr="00B01D21">
        <w:rPr>
          <w:lang w:val="ru-RU"/>
        </w:rPr>
        <w:t>-инструментов.</w:t>
      </w:r>
    </w:p>
    <w:p w14:paraId="0DA60845" w14:textId="77777777" w:rsidR="00F24D5C" w:rsidRPr="00B01D21" w:rsidRDefault="00000000">
      <w:pPr>
        <w:rPr>
          <w:lang w:val="ru-RU"/>
        </w:rPr>
      </w:pPr>
      <w:r w:rsidRPr="00B01D21">
        <w:rPr>
          <w:lang w:val="ru-RU"/>
        </w:rPr>
        <w:t xml:space="preserve">Особенно сильная сторона моего опыта — практические инженерные задачи, влияющие на качество продукта: снижение потребления памяти, уменьшение размера билдов, устранение крашей и фризов, автоматизация рабочих процессов и поддержка релизного </w:t>
      </w:r>
      <w:r>
        <w:t>pipeline</w:t>
      </w:r>
      <w:r w:rsidRPr="00B01D21">
        <w:rPr>
          <w:lang w:val="ru-RU"/>
        </w:rPr>
        <w:t xml:space="preserve">. Например, мне удалось уменьшить размер </w:t>
      </w:r>
      <w:r>
        <w:t>iOS</w:t>
      </w:r>
      <w:r w:rsidRPr="00B01D21">
        <w:rPr>
          <w:lang w:val="ru-RU"/>
        </w:rPr>
        <w:t xml:space="preserve">-сборки с 200 МБ до 41,7 МБ, снизить потребление памяти с 1,7 ГБ примерно до 900 МБ и сократить расходы на </w:t>
      </w:r>
      <w:r>
        <w:t>CDN</w:t>
      </w:r>
      <w:r w:rsidRPr="00B01D21">
        <w:rPr>
          <w:lang w:val="ru-RU"/>
        </w:rPr>
        <w:t xml:space="preserve"> с $4000–5000 в месяц примерно до $400.</w:t>
      </w:r>
    </w:p>
    <w:p w14:paraId="3597FFF5" w14:textId="77777777" w:rsidR="00F24D5C" w:rsidRPr="00B01D21" w:rsidRDefault="00000000">
      <w:pPr>
        <w:rPr>
          <w:lang w:val="ru-RU"/>
        </w:rPr>
      </w:pPr>
      <w:r w:rsidRPr="00B01D21">
        <w:rPr>
          <w:lang w:val="ru-RU"/>
        </w:rPr>
        <w:t>Также у меня есть опыт технического руководства командами, проектирования архитектуры, наставничества, участия в найме и технических аудитах.</w:t>
      </w:r>
    </w:p>
    <w:p w14:paraId="23431905" w14:textId="77777777" w:rsidR="00F24D5C" w:rsidRPr="00B01D21" w:rsidRDefault="00000000">
      <w:pPr>
        <w:rPr>
          <w:lang w:val="ru-RU"/>
        </w:rPr>
      </w:pPr>
      <w:r w:rsidRPr="00B01D21">
        <w:rPr>
          <w:lang w:val="ru-RU"/>
        </w:rPr>
        <w:t xml:space="preserve">Нахожусь в Украине, рассматриваю </w:t>
      </w:r>
      <w:r>
        <w:t>remote</w:t>
      </w:r>
      <w:r w:rsidRPr="00B01D21">
        <w:rPr>
          <w:lang w:val="ru-RU"/>
        </w:rPr>
        <w:t>-</w:t>
      </w:r>
      <w:r>
        <w:t>only</w:t>
      </w:r>
      <w:r w:rsidRPr="00B01D21">
        <w:rPr>
          <w:lang w:val="ru-RU"/>
        </w:rPr>
        <w:t xml:space="preserve"> формат работы.</w:t>
      </w:r>
    </w:p>
    <w:p w14:paraId="6023A570" w14:textId="77777777" w:rsidR="00F24D5C" w:rsidRDefault="00000000">
      <w:r>
        <w:t>С уважением,</w:t>
      </w:r>
      <w:r>
        <w:br/>
        <w:t>Юрий Кобыляцкий</w:t>
      </w:r>
    </w:p>
    <w:sectPr w:rsidR="00F24D5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277071">
    <w:abstractNumId w:val="8"/>
  </w:num>
  <w:num w:numId="2" w16cid:durableId="1980106921">
    <w:abstractNumId w:val="6"/>
  </w:num>
  <w:num w:numId="3" w16cid:durableId="215512996">
    <w:abstractNumId w:val="5"/>
  </w:num>
  <w:num w:numId="4" w16cid:durableId="328145973">
    <w:abstractNumId w:val="4"/>
  </w:num>
  <w:num w:numId="5" w16cid:durableId="694617992">
    <w:abstractNumId w:val="7"/>
  </w:num>
  <w:num w:numId="6" w16cid:durableId="1188636210">
    <w:abstractNumId w:val="3"/>
  </w:num>
  <w:num w:numId="7" w16cid:durableId="1790469937">
    <w:abstractNumId w:val="2"/>
  </w:num>
  <w:num w:numId="8" w16cid:durableId="1847554461">
    <w:abstractNumId w:val="1"/>
  </w:num>
  <w:num w:numId="9" w16cid:durableId="176619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1D21"/>
    <w:rsid w:val="00B47730"/>
    <w:rsid w:val="00CB0664"/>
    <w:rsid w:val="00F24D5C"/>
    <w:rsid w:val="00F265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205BF1"/>
  <w14:defaultImageDpi w14:val="300"/>
  <w15:docId w15:val="{C32899A5-9494-44CB-B462-ED3785D2D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Юрий Кобыляцкий</cp:lastModifiedBy>
  <cp:revision>2</cp:revision>
  <dcterms:created xsi:type="dcterms:W3CDTF">2013-12-23T23:15:00Z</dcterms:created>
  <dcterms:modified xsi:type="dcterms:W3CDTF">2026-07-07T09:48:00Z</dcterms:modified>
  <cp:category/>
</cp:coreProperties>
</file>